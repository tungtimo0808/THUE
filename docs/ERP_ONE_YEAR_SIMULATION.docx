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283618"/>
          <w:sz w:val="56"/>
        </w:rPr>
        <w:t>BÁO CÁO MÔ PHỎNG</w:t>
        <w:br/>
        <w:t>VẬN HÀNH ERP TRONG MỘT NĂM</w:t>
      </w:r>
    </w:p>
    <w:p>
      <w:pPr>
        <w:spacing w:before="480"/>
        <w:jc w:val="center"/>
      </w:pPr>
      <w:r>
        <w:rPr>
          <w:color w:val="606C38"/>
          <w:sz w:val="32"/>
        </w:rPr>
        <w:t>Công ty TNHH Thương mại Sao Việt</w:t>
        <w:br/>
        <w:t>Kỳ báo cáo: 01/01/2026 – 31/12/2026</w:t>
      </w:r>
    </w:p>
    <w:p>
      <w:pPr>
        <w:jc w:val="center"/>
      </w:pPr>
      <w:r>
        <w:drawing>
          <wp:inline xmlns:a="http://schemas.openxmlformats.org/drawingml/2006/main" xmlns:pic="http://schemas.openxmlformats.org/drawingml/2006/picture">
            <wp:extent cx="6217920" cy="2274259"/>
            <wp:docPr id="1" name="Picture 1"/>
            <wp:cNvGraphicFramePr>
              <a:graphicFrameLocks noChangeAspect="1"/>
            </wp:cNvGraphicFramePr>
            <a:graphic>
              <a:graphicData uri="http://schemas.openxmlformats.org/drawingml/2006/picture">
                <pic:pic>
                  <pic:nvPicPr>
                    <pic:cNvPr id="0" name="diagram-erp-workflow.png"/>
                    <pic:cNvPicPr/>
                  </pic:nvPicPr>
                  <pic:blipFill>
                    <a:blip r:embed="rId11"/>
                    <a:stretch>
                      <a:fillRect/>
                    </a:stretch>
                  </pic:blipFill>
                  <pic:spPr>
                    <a:xfrm>
                      <a:off x="0" y="0"/>
                      <a:ext cx="6217920" cy="2274259"/>
                    </a:xfrm>
                    <a:prstGeom prst="rect"/>
                  </pic:spPr>
                </pic:pic>
              </a:graphicData>
            </a:graphic>
          </wp:inline>
        </w:drawing>
      </w:r>
    </w:p>
    <w:p>
      <w:pPr>
        <w:jc w:val="center"/>
      </w:pPr>
      <w:r>
        <w:rPr>
          <w:i/>
          <w:color w:val="667085"/>
          <w:sz w:val="18"/>
        </w:rPr>
        <w:t>Tổng quan chuỗi vận hành từ thiết lập đến báo cáo</w:t>
      </w:r>
    </w:p>
    <w:p>
      <w:pPr>
        <w:spacing w:before="320"/>
        <w:jc w:val="center"/>
      </w:pPr>
      <w:r>
        <w:rPr>
          <w:b/>
          <w:color w:val="0B7894"/>
          <w:sz w:val="22"/>
        </w:rPr>
        <w:t>451 endpoint path · 788 HTTP operation · 56/56 backend test pass</w:t>
      </w:r>
    </w:p>
    <w:p>
      <w:r>
        <w:br w:type="page"/>
      </w:r>
    </w:p>
    <w:p>
      <w:pPr>
        <w:pStyle w:val="Heading1"/>
      </w:pPr>
      <w:r>
        <w:t>Mục lục</w:t>
      </w:r>
    </w:p>
    <w:p>
      <w:r>
        <w:fldChar w:fldCharType="begin"/>
        <w:instrText xml:space="preserve">TOC \o "1-3" \h \z \u</w:instrText>
        <w:fldChar w:fldCharType="separate">
          <w:t>Nhấn Ctrl+A, F9 trong Word để cập nhật mục lục.</w:t>
        </w:fldChar>
        <w:fldChar w:fldCharType="end"/>
      </w:r>
    </w:p>
    <w:p>
      <w:r>
        <w:br w:type="page"/>
      </w:r>
    </w:p>
    <w:p>
      <w:pPr>
        <w:pStyle w:val="IntenseQuote"/>
      </w:pPr>
      <w:r>
        <w:t>Tài liệu nghiệp vụ–kỹ thuật chi tiết, được đối chiếu với Django router và code hiện tại của dự án.</w:t>
      </w:r>
    </w:p>
    <w:p>
      <w:pPr>
        <w:pStyle w:val="Heading2"/>
      </w:pPr>
      <w:r>
        <w:t>1. Mục tiêu và cách hiểu “sử dụng toàn bộ API”</w:t>
      </w:r>
    </w:p>
    <w:p>
      <w:r>
        <w:t>Tài liệu mô phỏng Công ty TNHH Thương mại Sao Việt hoạt động từ 01/01/2026 đến 31/12/2026. Kịch bản đi qua tất cả phân hệ API hiện có: Common, Organization, IAM, Master Data, Purchases, Accounts Payable, Sales, Accounts Receivable, Cash, Bank, Inventory, Fixed Assets, Tax, General Ledger, Reporting và Audit.</w:t>
      </w:r>
    </w:p>
    <w:p>
      <w:r>
        <w:t>“Sử dụng toàn bộ API” được hiểu theo hai lớp:</w:t>
      </w:r>
    </w:p>
    <w:p>
      <w:pPr>
        <w:pStyle w:val="ListBullet"/>
      </w:pPr>
      <w:r>
        <w:t>Luồng chính sử dụng mọi nhóm resource và action cần thiết để tạo ra số liệu kinh doanh cuối năm.</w:t>
      </w:r>
    </w:p>
    <w:p>
      <w:pPr>
        <w:pStyle w:val="ListBullet"/>
      </w:pPr>
      <w:r>
        <w:t>Luồng kiểm soát sử dụng các action đối nghịch như reject, cancel, reverse, error và terminate trên các chứng từ thử riêng. Các chứng từ này bị hủy hoặc đảo hoàn toàn nên không làm sai báo cáo cuối năm.</w:t>
      </w:r>
    </w:p>
    <w:p>
      <w:r>
        <w:t>Không thể vừa duyệt và từ chối, hoặc vừa ghi sổ và hủy cùng một chứng từ. Do đó mỗi nhánh trạng thái phải dùng một bản ghi riêng.</w:t>
      </w:r>
    </w:p>
    <w:p>
      <w:r>
        <w:t xml:space="preserve">Đơn vị trong các bảng tài chính: </w:t>
      </w:r>
      <w:r>
        <w:rPr>
          <w:b/>
        </w:rPr>
        <w:t>triệu VND</w:t>
      </w:r>
      <w:r>
        <w:t xml:space="preserve">. Ví dụ </w:t>
      </w:r>
      <w:r>
        <w:rPr>
          <w:rFonts w:ascii="Consolas" w:hAnsi="Consolas" w:eastAsia="Consolas"/>
          <w:color w:val="0B7894"/>
          <w:sz w:val="18"/>
        </w:rPr>
        <w:t>5.000</w:t>
      </w:r>
      <w:r>
        <w:t xml:space="preserve"> nghĩa là 5 tỷ VND.</w:t>
      </w:r>
    </w:p>
    <w:p>
      <w:pPr>
        <w:pStyle w:val="Heading2"/>
      </w:pPr>
      <w:r>
        <w:t>2. Giả định kinh doanh</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606C38"/>
          </w:tcPr>
          <w:p>
            <w:r>
              <w:rPr>
                <w:color w:val="FFFFFF"/>
              </w:rPr>
            </w:r>
            <w:r>
              <w:rPr>
                <w:b/>
                <w:color w:val="FFFFFF"/>
                <w:sz w:val="17"/>
              </w:rPr>
              <w:t>Chỉ tiêu</w:t>
            </w:r>
          </w:p>
        </w:tc>
        <w:tc>
          <w:tcPr>
            <w:tcW w:type="dxa" w:w="4986"/>
            <w:vAlign w:val="center"/>
            <w:shd w:fill="606C38"/>
          </w:tcPr>
          <w:p>
            <w:r>
              <w:rPr>
                <w:color w:val="FFFFFF"/>
              </w:rPr>
            </w:r>
            <w:r>
              <w:rPr>
                <w:b/>
                <w:color w:val="FFFFFF"/>
                <w:sz w:val="17"/>
              </w:rPr>
              <w:t>Giả định cả năm</w:t>
            </w:r>
          </w:p>
        </w:tc>
      </w:tr>
      <w:tr>
        <w:tc>
          <w:tcPr>
            <w:tcW w:type="dxa" w:w="4986"/>
            <w:vAlign w:val="center"/>
          </w:tcPr>
          <w:p>
            <w:r/>
            <w:r>
              <w:rPr>
                <w:b w:val="0"/>
                <w:sz w:val="17"/>
              </w:rPr>
              <w:t>Vốn góp bằng chuyển khoản</w:t>
            </w:r>
          </w:p>
        </w:tc>
        <w:tc>
          <w:tcPr>
            <w:tcW w:type="dxa" w:w="4986"/>
            <w:vAlign w:val="center"/>
          </w:tcPr>
          <w:p>
            <w:r/>
            <w:r>
              <w:rPr>
                <w:b w:val="0"/>
                <w:sz w:val="17"/>
              </w:rPr>
              <w:t>5.000</w:t>
            </w:r>
          </w:p>
        </w:tc>
      </w:tr>
      <w:tr>
        <w:tc>
          <w:tcPr>
            <w:tcW w:type="dxa" w:w="4986"/>
            <w:vAlign w:val="center"/>
            <w:shd w:fill="F5F7F2"/>
          </w:tcPr>
          <w:p>
            <w:r/>
            <w:r>
              <w:rPr>
                <w:b w:val="0"/>
                <w:sz w:val="17"/>
              </w:rPr>
              <w:t>Mua 12.000 kg hàng, giá 0,3 triệu/kg</w:t>
            </w:r>
          </w:p>
        </w:tc>
        <w:tc>
          <w:tcPr>
            <w:tcW w:type="dxa" w:w="4986"/>
            <w:vAlign w:val="center"/>
            <w:shd w:fill="F5F7F2"/>
          </w:tcPr>
          <w:p>
            <w:r/>
            <w:r>
              <w:rPr>
                <w:b w:val="0"/>
                <w:sz w:val="17"/>
              </w:rPr>
              <w:t>3.600</w:t>
            </w:r>
          </w:p>
        </w:tc>
      </w:tr>
      <w:tr>
        <w:tc>
          <w:tcPr>
            <w:tcW w:type="dxa" w:w="4986"/>
            <w:vAlign w:val="center"/>
          </w:tcPr>
          <w:p>
            <w:r/>
            <w:r>
              <w:rPr>
                <w:b w:val="0"/>
                <w:sz w:val="17"/>
              </w:rPr>
              <w:t>Thuế GTGT đầu vào của hàng hóa 10%</w:t>
            </w:r>
          </w:p>
        </w:tc>
        <w:tc>
          <w:tcPr>
            <w:tcW w:type="dxa" w:w="4986"/>
            <w:vAlign w:val="center"/>
          </w:tcPr>
          <w:p>
            <w:r/>
            <w:r>
              <w:rPr>
                <w:b w:val="0"/>
                <w:sz w:val="17"/>
              </w:rPr>
              <w:t>360</w:t>
            </w:r>
          </w:p>
        </w:tc>
      </w:tr>
      <w:tr>
        <w:tc>
          <w:tcPr>
            <w:tcW w:type="dxa" w:w="4986"/>
            <w:vAlign w:val="center"/>
            <w:shd w:fill="F5F7F2"/>
          </w:tcPr>
          <w:p>
            <w:r/>
            <w:r>
              <w:rPr>
                <w:b w:val="0"/>
                <w:sz w:val="17"/>
              </w:rPr>
              <w:t>Bán 10.000 kg hàng, giá 0,6 triệu/kg</w:t>
            </w:r>
          </w:p>
        </w:tc>
        <w:tc>
          <w:tcPr>
            <w:tcW w:type="dxa" w:w="4986"/>
            <w:vAlign w:val="center"/>
            <w:shd w:fill="F5F7F2"/>
          </w:tcPr>
          <w:p>
            <w:r/>
            <w:r>
              <w:rPr>
                <w:b w:val="0"/>
                <w:sz w:val="17"/>
              </w:rPr>
              <w:t>6.000</w:t>
            </w:r>
          </w:p>
        </w:tc>
      </w:tr>
      <w:tr>
        <w:tc>
          <w:tcPr>
            <w:tcW w:type="dxa" w:w="4986"/>
            <w:vAlign w:val="center"/>
          </w:tcPr>
          <w:p>
            <w:r/>
            <w:r>
              <w:rPr>
                <w:b w:val="0"/>
                <w:sz w:val="17"/>
              </w:rPr>
              <w:t>Thuế GTGT đầu ra 10%</w:t>
            </w:r>
          </w:p>
        </w:tc>
        <w:tc>
          <w:tcPr>
            <w:tcW w:type="dxa" w:w="4986"/>
            <w:vAlign w:val="center"/>
          </w:tcPr>
          <w:p>
            <w:r/>
            <w:r>
              <w:rPr>
                <w:b w:val="0"/>
                <w:sz w:val="17"/>
              </w:rPr>
              <w:t>600</w:t>
            </w:r>
          </w:p>
        </w:tc>
      </w:tr>
      <w:tr>
        <w:tc>
          <w:tcPr>
            <w:tcW w:type="dxa" w:w="4986"/>
            <w:vAlign w:val="center"/>
            <w:shd w:fill="F5F7F2"/>
          </w:tcPr>
          <w:p>
            <w:r/>
            <w:r>
              <w:rPr>
                <w:b w:val="0"/>
                <w:sz w:val="17"/>
              </w:rPr>
              <w:t>Giá vốn hàng đã bán</w:t>
            </w:r>
          </w:p>
        </w:tc>
        <w:tc>
          <w:tcPr>
            <w:tcW w:type="dxa" w:w="4986"/>
            <w:vAlign w:val="center"/>
            <w:shd w:fill="F5F7F2"/>
          </w:tcPr>
          <w:p>
            <w:r/>
            <w:r>
              <w:rPr>
                <w:b w:val="0"/>
                <w:sz w:val="17"/>
              </w:rPr>
              <w:t>3.000</w:t>
            </w:r>
          </w:p>
        </w:tc>
      </w:tr>
      <w:tr>
        <w:tc>
          <w:tcPr>
            <w:tcW w:type="dxa" w:w="4986"/>
            <w:vAlign w:val="center"/>
          </w:tcPr>
          <w:p>
            <w:r/>
            <w:r>
              <w:rPr>
                <w:b w:val="0"/>
                <w:sz w:val="17"/>
              </w:rPr>
              <w:t>Tồn kho cuối năm: 2.000 kg × 0,3 triệu</w:t>
            </w:r>
          </w:p>
        </w:tc>
        <w:tc>
          <w:tcPr>
            <w:tcW w:type="dxa" w:w="4986"/>
            <w:vAlign w:val="center"/>
          </w:tcPr>
          <w:p>
            <w:r/>
            <w:r>
              <w:rPr>
                <w:b w:val="0"/>
                <w:sz w:val="17"/>
              </w:rPr>
              <w:t>600</w:t>
            </w:r>
          </w:p>
        </w:tc>
      </w:tr>
      <w:tr>
        <w:tc>
          <w:tcPr>
            <w:tcW w:type="dxa" w:w="4986"/>
            <w:vAlign w:val="center"/>
            <w:shd w:fill="F5F7F2"/>
          </w:tcPr>
          <w:p>
            <w:r/>
            <w:r>
              <w:rPr>
                <w:b w:val="0"/>
                <w:sz w:val="17"/>
              </w:rPr>
              <w:t>Thuê văn phòng và dịch vụ chưa VAT</w:t>
            </w:r>
          </w:p>
        </w:tc>
        <w:tc>
          <w:tcPr>
            <w:tcW w:type="dxa" w:w="4986"/>
            <w:vAlign w:val="center"/>
            <w:shd w:fill="F5F7F2"/>
          </w:tcPr>
          <w:p>
            <w:r/>
            <w:r>
              <w:rPr>
                <w:b w:val="0"/>
                <w:sz w:val="17"/>
              </w:rPr>
              <w:t>600</w:t>
            </w:r>
          </w:p>
        </w:tc>
      </w:tr>
      <w:tr>
        <w:tc>
          <w:tcPr>
            <w:tcW w:type="dxa" w:w="4986"/>
            <w:vAlign w:val="center"/>
          </w:tcPr>
          <w:p>
            <w:r/>
            <w:r>
              <w:rPr>
                <w:b w:val="0"/>
                <w:sz w:val="17"/>
              </w:rPr>
              <w:t>Thuế GTGT đầu vào của dịch vụ</w:t>
            </w:r>
          </w:p>
        </w:tc>
        <w:tc>
          <w:tcPr>
            <w:tcW w:type="dxa" w:w="4986"/>
            <w:vAlign w:val="center"/>
          </w:tcPr>
          <w:p>
            <w:r/>
            <w:r>
              <w:rPr>
                <w:b w:val="0"/>
                <w:sz w:val="17"/>
              </w:rPr>
              <w:t>60</w:t>
            </w:r>
          </w:p>
        </w:tc>
      </w:tr>
      <w:tr>
        <w:tc>
          <w:tcPr>
            <w:tcW w:type="dxa" w:w="4986"/>
            <w:vAlign w:val="center"/>
            <w:shd w:fill="F5F7F2"/>
          </w:tcPr>
          <w:p>
            <w:r/>
            <w:r>
              <w:rPr>
                <w:b w:val="0"/>
                <w:sz w:val="17"/>
              </w:rPr>
              <w:t>Mua máy móc chưa VAT vào tháng 1</w:t>
            </w:r>
          </w:p>
        </w:tc>
        <w:tc>
          <w:tcPr>
            <w:tcW w:type="dxa" w:w="4986"/>
            <w:vAlign w:val="center"/>
            <w:shd w:fill="F5F7F2"/>
          </w:tcPr>
          <w:p>
            <w:r/>
            <w:r>
              <w:rPr>
                <w:b w:val="0"/>
                <w:sz w:val="17"/>
              </w:rPr>
              <w:t>1.200</w:t>
            </w:r>
          </w:p>
        </w:tc>
      </w:tr>
      <w:tr>
        <w:tc>
          <w:tcPr>
            <w:tcW w:type="dxa" w:w="4986"/>
            <w:vAlign w:val="center"/>
          </w:tcPr>
          <w:p>
            <w:r/>
            <w:r>
              <w:rPr>
                <w:b w:val="0"/>
                <w:sz w:val="17"/>
              </w:rPr>
              <w:t>Thuế GTGT đầu vào của máy móc</w:t>
            </w:r>
          </w:p>
        </w:tc>
        <w:tc>
          <w:tcPr>
            <w:tcW w:type="dxa" w:w="4986"/>
            <w:vAlign w:val="center"/>
          </w:tcPr>
          <w:p>
            <w:r/>
            <w:r>
              <w:rPr>
                <w:b w:val="0"/>
                <w:sz w:val="17"/>
              </w:rPr>
              <w:t>120</w:t>
            </w:r>
          </w:p>
        </w:tc>
      </w:tr>
      <w:tr>
        <w:tc>
          <w:tcPr>
            <w:tcW w:type="dxa" w:w="4986"/>
            <w:vAlign w:val="center"/>
            <w:shd w:fill="F5F7F2"/>
          </w:tcPr>
          <w:p>
            <w:r/>
            <w:r>
              <w:rPr>
                <w:b w:val="0"/>
                <w:sz w:val="17"/>
              </w:rPr>
              <w:t>Khấu hao máy móc cả năm</w:t>
            </w:r>
          </w:p>
        </w:tc>
        <w:tc>
          <w:tcPr>
            <w:tcW w:type="dxa" w:w="4986"/>
            <w:vAlign w:val="center"/>
            <w:shd w:fill="F5F7F2"/>
          </w:tcPr>
          <w:p>
            <w:r/>
            <w:r>
              <w:rPr>
                <w:b w:val="0"/>
                <w:sz w:val="17"/>
              </w:rPr>
              <w:t>240</w:t>
            </w:r>
          </w:p>
        </w:tc>
      </w:tr>
      <w:tr>
        <w:tc>
          <w:tcPr>
            <w:tcW w:type="dxa" w:w="4986"/>
            <w:vAlign w:val="center"/>
          </w:tcPr>
          <w:p>
            <w:r/>
            <w:r>
              <w:rPr>
                <w:b w:val="0"/>
                <w:sz w:val="17"/>
              </w:rPr>
              <w:t>Lương và chi phí nhân sự</w:t>
            </w:r>
          </w:p>
        </w:tc>
        <w:tc>
          <w:tcPr>
            <w:tcW w:type="dxa" w:w="4986"/>
            <w:vAlign w:val="center"/>
          </w:tcPr>
          <w:p>
            <w:r/>
            <w:r>
              <w:rPr>
                <w:b w:val="0"/>
                <w:sz w:val="17"/>
              </w:rPr>
              <w:t>1.200</w:t>
            </w:r>
          </w:p>
        </w:tc>
      </w:tr>
      <w:tr>
        <w:tc>
          <w:tcPr>
            <w:tcW w:type="dxa" w:w="4986"/>
            <w:vAlign w:val="center"/>
            <w:shd w:fill="F5F7F2"/>
          </w:tcPr>
          <w:p>
            <w:r/>
            <w:r>
              <w:rPr>
                <w:b w:val="0"/>
                <w:sz w:val="17"/>
              </w:rPr>
              <w:t>Phí ngân hàng</w:t>
            </w:r>
          </w:p>
        </w:tc>
        <w:tc>
          <w:tcPr>
            <w:tcW w:type="dxa" w:w="4986"/>
            <w:vAlign w:val="center"/>
            <w:shd w:fill="F5F7F2"/>
          </w:tcPr>
          <w:p>
            <w:r/>
            <w:r>
              <w:rPr>
                <w:b w:val="0"/>
                <w:sz w:val="17"/>
              </w:rPr>
              <w:t>60</w:t>
            </w:r>
          </w:p>
        </w:tc>
      </w:tr>
      <w:tr>
        <w:tc>
          <w:tcPr>
            <w:tcW w:type="dxa" w:w="4986"/>
            <w:vAlign w:val="center"/>
          </w:tcPr>
          <w:p>
            <w:r/>
            <w:r>
              <w:rPr>
                <w:b w:val="0"/>
                <w:sz w:val="17"/>
              </w:rPr>
              <w:t>Thuế suất thuế TNDN giả định</w:t>
            </w:r>
          </w:p>
        </w:tc>
        <w:tc>
          <w:tcPr>
            <w:tcW w:type="dxa" w:w="4986"/>
            <w:vAlign w:val="center"/>
          </w:tcPr>
          <w:p>
            <w:r/>
            <w:r>
              <w:rPr>
                <w:b w:val="0"/>
                <w:sz w:val="17"/>
              </w:rPr>
              <w:t>20%</w:t>
            </w:r>
          </w:p>
        </w:tc>
      </w:tr>
    </w:tbl>
    <w:p/>
    <w:p>
      <w:r>
        <w:t>Các giả định được đơn giản hóa để minh họa cách hệ thống cộng/trừ và đối chiếu; không thay thế tư vấn kế toán hoặc thuế thực tế.</w:t>
      </w:r>
    </w:p>
    <w:p>
      <w:pPr>
        <w:pStyle w:val="Heading2"/>
      </w:pPr>
      <w:r>
        <w:t>3. Kết quả cuối năm dự kiến</w:t>
      </w:r>
    </w:p>
    <w:p>
      <w:pPr>
        <w:pStyle w:val="Heading3"/>
      </w:pPr>
      <w:r>
        <w:t>3.1. Báo cáo kết quả kinh doanh</w:t>
      </w:r>
    </w:p>
    <w:p>
      <w:pPr>
        <w:jc w:val="center"/>
      </w:pPr>
      <w:r>
        <w:drawing>
          <wp:inline xmlns:a="http://schemas.openxmlformats.org/drawingml/2006/main" xmlns:pic="http://schemas.openxmlformats.org/drawingml/2006/picture">
            <wp:extent cx="6080760" cy="3185485"/>
            <wp:docPr id="2" name="Picture 2"/>
            <wp:cNvGraphicFramePr>
              <a:graphicFrameLocks noChangeAspect="1"/>
            </wp:cNvGraphicFramePr>
            <a:graphic>
              <a:graphicData uri="http://schemas.openxmlformats.org/drawingml/2006/picture">
                <pic:pic>
                  <pic:nvPicPr>
                    <pic:cNvPr id="0" name="chart-profit-loss.png"/>
                    <pic:cNvPicPr/>
                  </pic:nvPicPr>
                  <pic:blipFill>
                    <a:blip r:embed="rId12"/>
                    <a:stretch>
                      <a:fillRect/>
                    </a:stretch>
                  </pic:blipFill>
                  <pic:spPr>
                    <a:xfrm>
                      <a:off x="0" y="0"/>
                      <a:ext cx="6080760" cy="3185485"/>
                    </a:xfrm>
                    <a:prstGeom prst="rect"/>
                  </pic:spPr>
                </pic:pic>
              </a:graphicData>
            </a:graphic>
          </wp:inline>
        </w:drawing>
      </w:r>
    </w:p>
    <w:p>
      <w:pPr>
        <w:jc w:val="center"/>
      </w:pPr>
      <w:r>
        <w:rPr>
          <w:i/>
          <w:color w:val="667085"/>
          <w:sz w:val="18"/>
        </w:rPr>
        <w:t>Biểu đồ 1 — Doanh thu, chi phí và lợi nhuận năm 2026</w:t>
      </w:r>
    </w:p>
    <w:p>
      <w:pPr>
        <w:shd w:fill="F4F5F2"/>
      </w:pPr>
      <w:r>
        <w:rPr>
          <w:rFonts w:ascii="Consolas" w:hAnsi="Consolas" w:eastAsia="Consolas"/>
          <w:sz w:val="17"/>
        </w:rPr>
        <w:t>Doanh thu chưa VAT                              6.000</w:t>
        <w:br/>
        <w:t>(-) Giá vốn hàng bán                           (3.000)</w:t>
        <w:br/>
        <w:t xml:space="preserve">                                                -----</w:t>
        <w:br/>
        <w:t>Lợi nhuận gộp                                   3.000</w:t>
        <w:br/>
        <w:t>(-) Thuê văn phòng và dịch vụ                    (600)</w:t>
        <w:br/>
        <w:t>(-) Lương và chi phí nhân sự                   (1.200)</w:t>
        <w:br/>
        <w:t>(-) Khấu hao                                     (240)</w:t>
        <w:br/>
        <w:t>(-) Phí ngân hàng                                 (60)</w:t>
        <w:br/>
        <w:t xml:space="preserve">                                                -----</w:t>
        <w:br/>
        <w:t>Lợi nhuận trước thuế                              900</w:t>
        <w:br/>
        <w:t>(-) Thuế TNDN 20%                                (180)</w:t>
        <w:br/>
        <w:t xml:space="preserve">                                                -----</w:t>
        <w:br/>
        <w:t>Lợi nhuận sau thuế                                720</w:t>
      </w:r>
    </w:p>
    <w:p>
      <w:pPr>
        <w:pStyle w:val="Heading3"/>
      </w:pPr>
      <w:r>
        <w:t>3.2. Thuế GTGT</w:t>
      </w:r>
    </w:p>
    <w:p>
      <w:pPr>
        <w:shd w:fill="F4F5F2"/>
      </w:pPr>
      <w:r>
        <w:rPr>
          <w:rFonts w:ascii="Consolas" w:hAnsi="Consolas" w:eastAsia="Consolas"/>
          <w:sz w:val="17"/>
        </w:rPr>
        <w:t>Thuế GTGT đầu ra từ bán hàng                      600</w:t>
        <w:br/>
        <w:t>(-) GTGT đầu vào hàng hóa                        (360)</w:t>
        <w:br/>
        <w:t>(-) GTGT đầu vào dịch vụ                          (60)</w:t>
        <w:br/>
        <w:t>(-) GTGT đầu vào máy móc                         (120)</w:t>
        <w:br/>
        <w:t xml:space="preserve">                                                -----</w:t>
        <w:br/>
        <w:t>Thuế GTGT phải nộp                                 60</w:t>
      </w:r>
    </w:p>
    <w:p>
      <w:pPr>
        <w:pStyle w:val="Heading3"/>
      </w:pPr>
      <w:r>
        <w:t>3.3. Công nợ cuối năm</w:t>
      </w:r>
    </w:p>
    <w:p>
      <w:pPr>
        <w:shd w:fill="F4F5F2"/>
      </w:pPr>
      <w:r>
        <w:rPr>
          <w:rFonts w:ascii="Consolas" w:hAnsi="Consolas" w:eastAsia="Consolas"/>
          <w:sz w:val="17"/>
        </w:rPr>
        <w:t>Phải thu khách hàng:</w:t>
        <w:br/>
        <w:t xml:space="preserve">  Hóa đơn bán hàng gồm VAT                       6.600</w:t>
        <w:br/>
        <w:t xml:space="preserve">  (-) Tiền khách đã trả                         (6.100)</w:t>
        <w:br/>
        <w:t xml:space="preserve">                                                -----</w:t>
        <w:br/>
        <w:t xml:space="preserve">  Phải thu cuối năm                                500</w:t>
        <w:br/>
        <w:br/>
        <w:t>Phải trả nhà cung cấp:</w:t>
        <w:br/>
        <w:t xml:space="preserve">  Hàng hóa gồm VAT                               3.960</w:t>
        <w:br/>
        <w:t xml:space="preserve">  Dịch vụ gồm VAT                                  660</w:t>
        <w:br/>
        <w:t xml:space="preserve">  Máy móc gồm VAT                                1.320</w:t>
        <w:br/>
        <w:t xml:space="preserve">                                                -----</w:t>
        <w:br/>
        <w:t xml:space="preserve">  Tổng hóa đơn mua                               5.940</w:t>
        <w:br/>
        <w:t xml:space="preserve">  (-) Đã thanh toán                             (5.500)</w:t>
        <w:br/>
        <w:t xml:space="preserve">                                                -----</w:t>
        <w:br/>
        <w:t xml:space="preserve">  Phải trả cuối năm                                440</w:t>
      </w:r>
    </w:p>
    <w:p>
      <w:pPr>
        <w:pStyle w:val="Heading3"/>
      </w:pPr>
      <w:r>
        <w:t>3.4. Tiền cuối năm</w:t>
      </w:r>
    </w:p>
    <w:p>
      <w:pPr>
        <w:shd w:fill="F4F5F2"/>
      </w:pPr>
      <w:r>
        <w:rPr>
          <w:rFonts w:ascii="Consolas" w:hAnsi="Consolas" w:eastAsia="Consolas"/>
          <w:sz w:val="17"/>
        </w:rPr>
        <w:t>Vốn góp đầu năm                                  5.000</w:t>
        <w:br/>
        <w:t>(+) Thu khách hàng                               6.100</w:t>
        <w:br/>
        <w:t>(-) Trả nhà cung cấp                            (5.500)</w:t>
        <w:br/>
        <w:t>(-) Trả lương                                   (1.200)</w:t>
        <w:br/>
        <w:t>(-) Phí ngân hàng                                  (60)</w:t>
        <w:br/>
        <w:t>(-) Nộp thuế GTGT                                  (60)</w:t>
        <w:br/>
        <w:t>(-) Nộp thuế TNDN                                 (180)</w:t>
        <w:br/>
        <w:t xml:space="preserve">                                                -----</w:t>
        <w:br/>
        <w:t>Tiền cuối năm                                    4.100</w:t>
      </w:r>
    </w:p>
    <w:p>
      <w:pPr>
        <w:pStyle w:val="Heading3"/>
      </w:pPr>
      <w:r>
        <w:t>3.5. Bảng cân đối cuối năm</w:t>
      </w:r>
    </w:p>
    <w:p>
      <w:pPr>
        <w:jc w:val="center"/>
      </w:pPr>
      <w:r>
        <w:drawing>
          <wp:inline xmlns:a="http://schemas.openxmlformats.org/drawingml/2006/main" xmlns:pic="http://schemas.openxmlformats.org/drawingml/2006/picture">
            <wp:extent cx="6080760" cy="3292892"/>
            <wp:docPr id="3" name="Picture 3"/>
            <wp:cNvGraphicFramePr>
              <a:graphicFrameLocks noChangeAspect="1"/>
            </wp:cNvGraphicFramePr>
            <a:graphic>
              <a:graphicData uri="http://schemas.openxmlformats.org/drawingml/2006/picture">
                <pic:pic>
                  <pic:nvPicPr>
                    <pic:cNvPr id="0" name="chart-balance-sheet.png"/>
                    <pic:cNvPicPr/>
                  </pic:nvPicPr>
                  <pic:blipFill>
                    <a:blip r:embed="rId13"/>
                    <a:stretch>
                      <a:fillRect/>
                    </a:stretch>
                  </pic:blipFill>
                  <pic:spPr>
                    <a:xfrm>
                      <a:off x="0" y="0"/>
                      <a:ext cx="6080760" cy="3292892"/>
                    </a:xfrm>
                    <a:prstGeom prst="rect"/>
                  </pic:spPr>
                </pic:pic>
              </a:graphicData>
            </a:graphic>
          </wp:inline>
        </w:drawing>
      </w:r>
    </w:p>
    <w:p>
      <w:pPr>
        <w:jc w:val="center"/>
      </w:pPr>
      <w:r>
        <w:rPr>
          <w:i/>
          <w:color w:val="667085"/>
          <w:sz w:val="18"/>
        </w:rPr>
        <w:t>Biểu đồ 2 — Cơ cấu tài sản và nguồn vốn cuối năm</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606C38"/>
          </w:tcPr>
          <w:p>
            <w:r>
              <w:rPr>
                <w:color w:val="FFFFFF"/>
              </w:rPr>
            </w:r>
            <w:r>
              <w:rPr>
                <w:b/>
                <w:color w:val="FFFFFF"/>
                <w:sz w:val="17"/>
              </w:rPr>
              <w:t>Tài sản</w:t>
            </w:r>
          </w:p>
        </w:tc>
        <w:tc>
          <w:tcPr>
            <w:tcW w:type="dxa" w:w="2493"/>
            <w:vAlign w:val="center"/>
            <w:shd w:fill="606C38"/>
          </w:tcPr>
          <w:p>
            <w:r>
              <w:rPr>
                <w:color w:val="FFFFFF"/>
              </w:rPr>
            </w:r>
            <w:r>
              <w:rPr>
                <w:b/>
                <w:color w:val="FFFFFF"/>
                <w:sz w:val="17"/>
              </w:rPr>
              <w:t>Số tiền</w:t>
            </w:r>
          </w:p>
        </w:tc>
        <w:tc>
          <w:tcPr>
            <w:tcW w:type="dxa" w:w="2493"/>
            <w:vAlign w:val="center"/>
            <w:shd w:fill="606C38"/>
          </w:tcPr>
          <w:p>
            <w:r>
              <w:rPr>
                <w:color w:val="FFFFFF"/>
              </w:rPr>
            </w:r>
            <w:r>
              <w:rPr>
                <w:b/>
                <w:color w:val="FFFFFF"/>
                <w:sz w:val="17"/>
              </w:rPr>
              <w:t>Nguồn vốn</w:t>
            </w:r>
          </w:p>
        </w:tc>
        <w:tc>
          <w:tcPr>
            <w:tcW w:type="dxa" w:w="2493"/>
            <w:vAlign w:val="center"/>
            <w:shd w:fill="606C38"/>
          </w:tcPr>
          <w:p>
            <w:r>
              <w:rPr>
                <w:color w:val="FFFFFF"/>
              </w:rPr>
            </w:r>
            <w:r>
              <w:rPr>
                <w:b/>
                <w:color w:val="FFFFFF"/>
                <w:sz w:val="17"/>
              </w:rPr>
              <w:t>Số tiền</w:t>
            </w:r>
          </w:p>
        </w:tc>
      </w:tr>
      <w:tr>
        <w:tc>
          <w:tcPr>
            <w:tcW w:type="dxa" w:w="2493"/>
            <w:vAlign w:val="center"/>
          </w:tcPr>
          <w:p>
            <w:r/>
            <w:r>
              <w:rPr>
                <w:b w:val="0"/>
                <w:sz w:val="17"/>
              </w:rPr>
              <w:t>Tiền ngân hàng</w:t>
            </w:r>
          </w:p>
        </w:tc>
        <w:tc>
          <w:tcPr>
            <w:tcW w:type="dxa" w:w="2493"/>
            <w:vAlign w:val="center"/>
          </w:tcPr>
          <w:p>
            <w:r/>
            <w:r>
              <w:rPr>
                <w:b w:val="0"/>
                <w:sz w:val="17"/>
              </w:rPr>
              <w:t>4.100</w:t>
            </w:r>
          </w:p>
        </w:tc>
        <w:tc>
          <w:tcPr>
            <w:tcW w:type="dxa" w:w="2493"/>
            <w:vAlign w:val="center"/>
          </w:tcPr>
          <w:p>
            <w:r/>
            <w:r>
              <w:rPr>
                <w:b w:val="0"/>
                <w:sz w:val="17"/>
              </w:rPr>
              <w:t>Phải trả nhà cung cấp</w:t>
            </w:r>
          </w:p>
        </w:tc>
        <w:tc>
          <w:tcPr>
            <w:tcW w:type="dxa" w:w="2493"/>
            <w:vAlign w:val="center"/>
          </w:tcPr>
          <w:p>
            <w:r/>
            <w:r>
              <w:rPr>
                <w:b w:val="0"/>
                <w:sz w:val="17"/>
              </w:rPr>
              <w:t>440</w:t>
            </w:r>
          </w:p>
        </w:tc>
      </w:tr>
      <w:tr>
        <w:tc>
          <w:tcPr>
            <w:tcW w:type="dxa" w:w="2493"/>
            <w:vAlign w:val="center"/>
            <w:shd w:fill="F5F7F2"/>
          </w:tcPr>
          <w:p>
            <w:r/>
            <w:r>
              <w:rPr>
                <w:b w:val="0"/>
                <w:sz w:val="17"/>
              </w:rPr>
              <w:t>Phải thu khách hàng</w:t>
            </w:r>
          </w:p>
        </w:tc>
        <w:tc>
          <w:tcPr>
            <w:tcW w:type="dxa" w:w="2493"/>
            <w:vAlign w:val="center"/>
            <w:shd w:fill="F5F7F2"/>
          </w:tcPr>
          <w:p>
            <w:r/>
            <w:r>
              <w:rPr>
                <w:b w:val="0"/>
                <w:sz w:val="17"/>
              </w:rPr>
              <w:t>500</w:t>
            </w:r>
          </w:p>
        </w:tc>
        <w:tc>
          <w:tcPr>
            <w:tcW w:type="dxa" w:w="2493"/>
            <w:vAlign w:val="center"/>
            <w:shd w:fill="F5F7F2"/>
          </w:tcPr>
          <w:p>
            <w:r/>
            <w:r>
              <w:rPr>
                <w:b w:val="0"/>
                <w:sz w:val="17"/>
              </w:rPr>
              <w:t>Vốn góp</w:t>
            </w:r>
          </w:p>
        </w:tc>
        <w:tc>
          <w:tcPr>
            <w:tcW w:type="dxa" w:w="2493"/>
            <w:vAlign w:val="center"/>
            <w:shd w:fill="F5F7F2"/>
          </w:tcPr>
          <w:p>
            <w:r/>
            <w:r>
              <w:rPr>
                <w:b w:val="0"/>
                <w:sz w:val="17"/>
              </w:rPr>
              <w:t>5.000</w:t>
            </w:r>
          </w:p>
        </w:tc>
      </w:tr>
      <w:tr>
        <w:tc>
          <w:tcPr>
            <w:tcW w:type="dxa" w:w="2493"/>
            <w:vAlign w:val="center"/>
          </w:tcPr>
          <w:p>
            <w:r/>
            <w:r>
              <w:rPr>
                <w:b w:val="0"/>
                <w:sz w:val="17"/>
              </w:rPr>
              <w:t>Hàng tồn kho</w:t>
            </w:r>
          </w:p>
        </w:tc>
        <w:tc>
          <w:tcPr>
            <w:tcW w:type="dxa" w:w="2493"/>
            <w:vAlign w:val="center"/>
          </w:tcPr>
          <w:p>
            <w:r/>
            <w:r>
              <w:rPr>
                <w:b w:val="0"/>
                <w:sz w:val="17"/>
              </w:rPr>
              <w:t>600</w:t>
            </w:r>
          </w:p>
        </w:tc>
        <w:tc>
          <w:tcPr>
            <w:tcW w:type="dxa" w:w="2493"/>
            <w:vAlign w:val="center"/>
          </w:tcPr>
          <w:p>
            <w:r/>
            <w:r>
              <w:rPr>
                <w:b w:val="0"/>
                <w:sz w:val="17"/>
              </w:rPr>
              <w:t>Lợi nhuận sau thuế chưa phân phối</w:t>
            </w:r>
          </w:p>
        </w:tc>
        <w:tc>
          <w:tcPr>
            <w:tcW w:type="dxa" w:w="2493"/>
            <w:vAlign w:val="center"/>
          </w:tcPr>
          <w:p>
            <w:r/>
            <w:r>
              <w:rPr>
                <w:b w:val="0"/>
                <w:sz w:val="17"/>
              </w:rPr>
              <w:t>720</w:t>
            </w:r>
          </w:p>
        </w:tc>
      </w:tr>
      <w:tr>
        <w:tc>
          <w:tcPr>
            <w:tcW w:type="dxa" w:w="2493"/>
            <w:vAlign w:val="center"/>
            <w:shd w:fill="F5F7F2"/>
          </w:tcPr>
          <w:p>
            <w:r/>
            <w:r>
              <w:rPr>
                <w:b w:val="0"/>
                <w:sz w:val="17"/>
              </w:rPr>
              <w:t>Máy móc nguyên giá</w:t>
            </w:r>
          </w:p>
        </w:tc>
        <w:tc>
          <w:tcPr>
            <w:tcW w:type="dxa" w:w="2493"/>
            <w:vAlign w:val="center"/>
            <w:shd w:fill="F5F7F2"/>
          </w:tcPr>
          <w:p>
            <w:r/>
            <w:r>
              <w:rPr>
                <w:b w:val="0"/>
                <w:sz w:val="17"/>
              </w:rPr>
              <w:t>1.200</w:t>
            </w:r>
          </w:p>
        </w:tc>
        <w:tc>
          <w:tcPr>
            <w:tcW w:type="dxa" w:w="2493"/>
            <w:vAlign w:val="center"/>
            <w:shd w:fill="F5F7F2"/>
          </w:tcPr>
          <w:p>
            <w:r/>
            <w:r>
              <w:rPr>
                <w:b w:val="0"/>
                <w:sz w:val="17"/>
              </w:rPr>
            </w:r>
          </w:p>
        </w:tc>
        <w:tc>
          <w:tcPr>
            <w:tcW w:type="dxa" w:w="2493"/>
            <w:vAlign w:val="center"/>
            <w:shd w:fill="F5F7F2"/>
          </w:tcPr>
          <w:p>
            <w:r/>
            <w:r>
              <w:rPr>
                <w:b w:val="0"/>
                <w:sz w:val="17"/>
              </w:rPr>
            </w:r>
          </w:p>
        </w:tc>
      </w:tr>
      <w:tr>
        <w:tc>
          <w:tcPr>
            <w:tcW w:type="dxa" w:w="2493"/>
            <w:vAlign w:val="center"/>
          </w:tcPr>
          <w:p>
            <w:r/>
            <w:r>
              <w:rPr>
                <w:b w:val="0"/>
                <w:sz w:val="17"/>
              </w:rPr>
              <w:t>Hao mòn lũy kế</w:t>
            </w:r>
          </w:p>
        </w:tc>
        <w:tc>
          <w:tcPr>
            <w:tcW w:type="dxa" w:w="2493"/>
            <w:vAlign w:val="center"/>
          </w:tcPr>
          <w:p>
            <w:r/>
            <w:r>
              <w:rPr>
                <w:b w:val="0"/>
                <w:sz w:val="17"/>
              </w:rPr>
              <w:t>(240)</w:t>
            </w:r>
          </w:p>
        </w:tc>
        <w:tc>
          <w:tcPr>
            <w:tcW w:type="dxa" w:w="2493"/>
            <w:vAlign w:val="center"/>
          </w:tcPr>
          <w:p>
            <w:r/>
            <w:r>
              <w:rPr>
                <w:b w:val="0"/>
                <w:sz w:val="17"/>
              </w:rPr>
            </w:r>
          </w:p>
        </w:tc>
        <w:tc>
          <w:tcPr>
            <w:tcW w:type="dxa" w:w="2493"/>
            <w:vAlign w:val="center"/>
          </w:tcPr>
          <w:p>
            <w:r/>
            <w:r>
              <w:rPr>
                <w:b w:val="0"/>
                <w:sz w:val="17"/>
              </w:rPr>
            </w:r>
          </w:p>
        </w:tc>
      </w:tr>
      <w:tr>
        <w:tc>
          <w:tcPr>
            <w:tcW w:type="dxa" w:w="2493"/>
            <w:vAlign w:val="center"/>
            <w:shd w:fill="F5F7F2"/>
          </w:tcPr>
          <w:p>
            <w:r/>
            <w:r>
              <w:rPr>
                <w:b w:val="0"/>
                <w:sz w:val="17"/>
              </w:rPr>
              <w:t>Tổng tài sản</w:t>
            </w:r>
          </w:p>
        </w:tc>
        <w:tc>
          <w:tcPr>
            <w:tcW w:type="dxa" w:w="2493"/>
            <w:vAlign w:val="center"/>
            <w:shd w:fill="F5F7F2"/>
          </w:tcPr>
          <w:p>
            <w:r/>
            <w:r>
              <w:rPr>
                <w:b w:val="0"/>
                <w:sz w:val="17"/>
              </w:rPr>
              <w:t>6.160</w:t>
            </w:r>
          </w:p>
        </w:tc>
        <w:tc>
          <w:tcPr>
            <w:tcW w:type="dxa" w:w="2493"/>
            <w:vAlign w:val="center"/>
            <w:shd w:fill="F5F7F2"/>
          </w:tcPr>
          <w:p>
            <w:r/>
            <w:r>
              <w:rPr>
                <w:b w:val="0"/>
                <w:sz w:val="17"/>
              </w:rPr>
              <w:t>Tổng nguồn vốn</w:t>
            </w:r>
          </w:p>
        </w:tc>
        <w:tc>
          <w:tcPr>
            <w:tcW w:type="dxa" w:w="2493"/>
            <w:vAlign w:val="center"/>
            <w:shd w:fill="F5F7F2"/>
          </w:tcPr>
          <w:p>
            <w:r/>
            <w:r>
              <w:rPr>
                <w:b w:val="0"/>
                <w:sz w:val="17"/>
              </w:rPr>
              <w:t>6.160</w:t>
            </w:r>
          </w:p>
        </w:tc>
      </w:tr>
    </w:tbl>
    <w:p/>
    <w:p>
      <w:r>
        <w:t>Phương trình kiểm tra:</w:t>
      </w:r>
    </w:p>
    <w:p>
      <w:pPr>
        <w:shd w:fill="F4F5F2"/>
      </w:pPr>
      <w:r>
        <w:rPr>
          <w:rFonts w:ascii="Consolas" w:hAnsi="Consolas" w:eastAsia="Consolas"/>
          <w:sz w:val="17"/>
        </w:rPr>
        <w:t>Tài sản 6.160 = Nợ phải trả 440 + Vốn chủ sở hữu 5.720</w:t>
      </w:r>
    </w:p>
    <w:p>
      <w:pPr>
        <w:pStyle w:val="Heading2"/>
      </w:pPr>
      <w:r>
        <w:t>4. Sơ đồ vận hành toàn hệ thống</w:t>
      </w:r>
    </w:p>
    <w:p>
      <w:pPr>
        <w:jc w:val="center"/>
      </w:pPr>
      <w:r>
        <w:drawing>
          <wp:inline xmlns:a="http://schemas.openxmlformats.org/drawingml/2006/main" xmlns:pic="http://schemas.openxmlformats.org/drawingml/2006/picture">
            <wp:extent cx="6080760" cy="2224091"/>
            <wp:docPr id="4" name="Picture 4"/>
            <wp:cNvGraphicFramePr>
              <a:graphicFrameLocks noChangeAspect="1"/>
            </wp:cNvGraphicFramePr>
            <a:graphic>
              <a:graphicData uri="http://schemas.openxmlformats.org/drawingml/2006/picture">
                <pic:pic>
                  <pic:nvPicPr>
                    <pic:cNvPr id="0" name="diagram-erp-workflow.png"/>
                    <pic:cNvPicPr/>
                  </pic:nvPicPr>
                  <pic:blipFill>
                    <a:blip r:embed="rId11"/>
                    <a:stretch>
                      <a:fillRect/>
                    </a:stretch>
                  </pic:blipFill>
                  <pic:spPr>
                    <a:xfrm>
                      <a:off x="0" y="0"/>
                      <a:ext cx="6080760" cy="2224091"/>
                    </a:xfrm>
                    <a:prstGeom prst="rect"/>
                  </pic:spPr>
                </pic:pic>
              </a:graphicData>
            </a:graphic>
          </wp:inline>
        </w:drawing>
      </w:r>
    </w:p>
    <w:p>
      <w:pPr>
        <w:jc w:val="center"/>
      </w:pPr>
      <w:r>
        <w:rPr>
          <w:i/>
          <w:color w:val="667085"/>
          <w:sz w:val="18"/>
        </w:rPr>
        <w:t>Sơ đồ 1 — Luồng nghiệp vụ và dữ liệu toàn hệ thống</w:t>
      </w:r>
    </w:p>
    <w:p>
      <w:pPr>
        <w:pStyle w:val="Heading2"/>
      </w:pPr>
      <w:r>
        <w:t>5. Dòng tiền và lợi nhuận theo 12 tháng</w:t>
      </w:r>
    </w:p>
    <w:p>
      <w:pPr>
        <w:jc w:val="center"/>
      </w:pPr>
      <w:r>
        <w:drawing>
          <wp:inline xmlns:a="http://schemas.openxmlformats.org/drawingml/2006/main" xmlns:pic="http://schemas.openxmlformats.org/drawingml/2006/picture">
            <wp:extent cx="6080760" cy="3130857"/>
            <wp:docPr id="5" name="Picture 5"/>
            <wp:cNvGraphicFramePr>
              <a:graphicFrameLocks noChangeAspect="1"/>
            </wp:cNvGraphicFramePr>
            <a:graphic>
              <a:graphicData uri="http://schemas.openxmlformats.org/drawingml/2006/picture">
                <pic:pic>
                  <pic:nvPicPr>
                    <pic:cNvPr id="0" name="chart-monthly-cash.png"/>
                    <pic:cNvPicPr/>
                  </pic:nvPicPr>
                  <pic:blipFill>
                    <a:blip r:embed="rId14"/>
                    <a:stretch>
                      <a:fillRect/>
                    </a:stretch>
                  </pic:blipFill>
                  <pic:spPr>
                    <a:xfrm>
                      <a:off x="0" y="0"/>
                      <a:ext cx="6080760" cy="3130857"/>
                    </a:xfrm>
                    <a:prstGeom prst="rect"/>
                  </pic:spPr>
                </pic:pic>
              </a:graphicData>
            </a:graphic>
          </wp:inline>
        </w:drawing>
      </w:r>
    </w:p>
    <w:p>
      <w:pPr>
        <w:jc w:val="center"/>
      </w:pPr>
      <w:r>
        <w:rPr>
          <w:i/>
          <w:color w:val="667085"/>
          <w:sz w:val="18"/>
        </w:rPr>
        <w:t>Biểu đồ 3 — Biến động tiền cuối kỳ trong 12 tháng</w:t>
      </w:r>
    </w:p>
    <w:p>
      <w:r>
        <w:t>Mỗi tháng công ty ghi nhận doanh thu chưa VAT 500, dịch vụ 50, lương 100, khấu hao 20 và phí ngân hàng 5. Giá vốn bình quân mỗi tháng là 250. Máy móc 1.200 và VAT 120 phát sinh riêng trong tháng 1.</w:t>
      </w:r>
    </w:p>
    <w:tbl>
      <w:tblPr>
        <w:tblStyle w:val="TableGrid"/>
        <w:tblW w:type="auto" w:w="0"/>
        <w:jc w:val="center"/>
        <w:tblLook w:firstColumn="1" w:firstRow="1" w:lastColumn="0" w:lastRow="0" w:noHBand="0" w:noVBand="1" w:val="04A0"/>
      </w:tblPr>
      <w:tblGrid>
        <w:gridCol w:w="997"/>
        <w:gridCol w:w="997"/>
        <w:gridCol w:w="997"/>
        <w:gridCol w:w="997"/>
        <w:gridCol w:w="997"/>
        <w:gridCol w:w="997"/>
        <w:gridCol w:w="997"/>
        <w:gridCol w:w="997"/>
        <w:gridCol w:w="997"/>
        <w:gridCol w:w="997"/>
      </w:tblGrid>
      <w:tr>
        <w:tc>
          <w:tcPr>
            <w:tcW w:type="dxa" w:w="997"/>
            <w:vAlign w:val="center"/>
            <w:shd w:fill="606C38"/>
          </w:tcPr>
          <w:p>
            <w:r>
              <w:rPr>
                <w:color w:val="FFFFFF"/>
              </w:rPr>
            </w:r>
            <w:r>
              <w:rPr>
                <w:b/>
                <w:color w:val="FFFFFF"/>
                <w:sz w:val="17"/>
              </w:rPr>
              <w:t>Tháng</w:t>
            </w:r>
          </w:p>
        </w:tc>
        <w:tc>
          <w:tcPr>
            <w:tcW w:type="dxa" w:w="997"/>
            <w:vAlign w:val="center"/>
            <w:shd w:fill="606C38"/>
          </w:tcPr>
          <w:p>
            <w:r>
              <w:rPr>
                <w:color w:val="FFFFFF"/>
              </w:rPr>
            </w:r>
            <w:r>
              <w:rPr>
                <w:b/>
                <w:color w:val="FFFFFF"/>
                <w:sz w:val="17"/>
              </w:rPr>
              <w:t>Tiền đầu kỳ</w:t>
            </w:r>
          </w:p>
        </w:tc>
        <w:tc>
          <w:tcPr>
            <w:tcW w:type="dxa" w:w="997"/>
            <w:vAlign w:val="center"/>
            <w:shd w:fill="606C38"/>
          </w:tcPr>
          <w:p>
            <w:r>
              <w:rPr>
                <w:color w:val="FFFFFF"/>
              </w:rPr>
            </w:r>
            <w:r>
              <w:rPr>
                <w:b/>
                <w:color w:val="FFFFFF"/>
                <w:sz w:val="17"/>
              </w:rPr>
              <w:t>Thu khách</w:t>
            </w:r>
          </w:p>
        </w:tc>
        <w:tc>
          <w:tcPr>
            <w:tcW w:type="dxa" w:w="997"/>
            <w:vAlign w:val="center"/>
            <w:shd w:fill="606C38"/>
          </w:tcPr>
          <w:p>
            <w:r>
              <w:rPr>
                <w:color w:val="FFFFFF"/>
              </w:rPr>
            </w:r>
            <w:r>
              <w:rPr>
                <w:b/>
                <w:color w:val="FFFFFF"/>
                <w:sz w:val="17"/>
              </w:rPr>
              <w:t>Trả NCC</w:t>
            </w:r>
          </w:p>
        </w:tc>
        <w:tc>
          <w:tcPr>
            <w:tcW w:type="dxa" w:w="997"/>
            <w:vAlign w:val="center"/>
            <w:shd w:fill="606C38"/>
          </w:tcPr>
          <w:p>
            <w:r>
              <w:rPr>
                <w:color w:val="FFFFFF"/>
              </w:rPr>
            </w:r>
            <w:r>
              <w:rPr>
                <w:b/>
                <w:color w:val="FFFFFF"/>
                <w:sz w:val="17"/>
              </w:rPr>
              <w:t>Lương</w:t>
            </w:r>
          </w:p>
        </w:tc>
        <w:tc>
          <w:tcPr>
            <w:tcW w:type="dxa" w:w="997"/>
            <w:vAlign w:val="center"/>
            <w:shd w:fill="606C38"/>
          </w:tcPr>
          <w:p>
            <w:r>
              <w:rPr>
                <w:color w:val="FFFFFF"/>
              </w:rPr>
            </w:r>
            <w:r>
              <w:rPr>
                <w:b/>
                <w:color w:val="FFFFFF"/>
                <w:sz w:val="17"/>
              </w:rPr>
              <w:t>Phí NH</w:t>
            </w:r>
          </w:p>
        </w:tc>
        <w:tc>
          <w:tcPr>
            <w:tcW w:type="dxa" w:w="997"/>
            <w:vAlign w:val="center"/>
            <w:shd w:fill="606C38"/>
          </w:tcPr>
          <w:p>
            <w:r>
              <w:rPr>
                <w:color w:val="FFFFFF"/>
              </w:rPr>
            </w:r>
            <w:r>
              <w:rPr>
                <w:b/>
                <w:color w:val="FFFFFF"/>
                <w:sz w:val="17"/>
              </w:rPr>
              <w:t>Nộp VAT</w:t>
            </w:r>
          </w:p>
        </w:tc>
        <w:tc>
          <w:tcPr>
            <w:tcW w:type="dxa" w:w="997"/>
            <w:vAlign w:val="center"/>
            <w:shd w:fill="606C38"/>
          </w:tcPr>
          <w:p>
            <w:r>
              <w:rPr>
                <w:color w:val="FFFFFF"/>
              </w:rPr>
            </w:r>
            <w:r>
              <w:rPr>
                <w:b/>
                <w:color w:val="FFFFFF"/>
                <w:sz w:val="17"/>
              </w:rPr>
              <w:t>Nộp TNDN</w:t>
            </w:r>
          </w:p>
        </w:tc>
        <w:tc>
          <w:tcPr>
            <w:tcW w:type="dxa" w:w="997"/>
            <w:vAlign w:val="center"/>
            <w:shd w:fill="606C38"/>
          </w:tcPr>
          <w:p>
            <w:r>
              <w:rPr>
                <w:color w:val="FFFFFF"/>
              </w:rPr>
            </w:r>
            <w:r>
              <w:rPr>
                <w:b/>
                <w:color w:val="FFFFFF"/>
                <w:sz w:val="17"/>
              </w:rPr>
              <w:t>Tiền cuối kỳ</w:t>
            </w:r>
          </w:p>
        </w:tc>
        <w:tc>
          <w:tcPr>
            <w:tcW w:type="dxa" w:w="997"/>
            <w:vAlign w:val="center"/>
            <w:shd w:fill="606C38"/>
          </w:tcPr>
          <w:p>
            <w:r>
              <w:rPr>
                <w:color w:val="FFFFFF"/>
              </w:rPr>
            </w:r>
            <w:r>
              <w:rPr>
                <w:b/>
                <w:color w:val="FFFFFF"/>
                <w:sz w:val="17"/>
              </w:rPr>
              <w:t>LNTT tháng</w:t>
            </w:r>
          </w:p>
        </w:tc>
      </w:tr>
      <w:tr>
        <w:tc>
          <w:tcPr>
            <w:tcW w:type="dxa" w:w="997"/>
            <w:vAlign w:val="center"/>
          </w:tcPr>
          <w:p>
            <w:r/>
            <w:r>
              <w:rPr>
                <w:b w:val="0"/>
                <w:sz w:val="17"/>
              </w:rPr>
              <w:t>01</w:t>
            </w:r>
          </w:p>
        </w:tc>
        <w:tc>
          <w:tcPr>
            <w:tcW w:type="dxa" w:w="997"/>
            <w:vAlign w:val="center"/>
          </w:tcPr>
          <w:p>
            <w:r/>
            <w:r>
              <w:rPr>
                <w:b w:val="0"/>
                <w:sz w:val="17"/>
              </w:rPr>
              <w:t>5.000</w:t>
            </w:r>
          </w:p>
        </w:tc>
        <w:tc>
          <w:tcPr>
            <w:tcW w:type="dxa" w:w="997"/>
            <w:vAlign w:val="center"/>
          </w:tcPr>
          <w:p>
            <w:r/>
            <w:r>
              <w:rPr>
                <w:b w:val="0"/>
                <w:sz w:val="17"/>
              </w:rPr>
              <w:t>500</w:t>
            </w:r>
          </w:p>
        </w:tc>
        <w:tc>
          <w:tcPr>
            <w:tcW w:type="dxa" w:w="997"/>
            <w:vAlign w:val="center"/>
          </w:tcPr>
          <w:p>
            <w:r/>
            <w:r>
              <w:rPr>
                <w:b w:val="0"/>
                <w:sz w:val="17"/>
              </w:rPr>
              <w:t>(1.705)</w:t>
            </w:r>
          </w:p>
        </w:tc>
        <w:tc>
          <w:tcPr>
            <w:tcW w:type="dxa" w:w="997"/>
            <w:vAlign w:val="center"/>
          </w:tcPr>
          <w:p>
            <w:r/>
            <w:r>
              <w:rPr>
                <w:b w:val="0"/>
                <w:sz w:val="17"/>
              </w:rPr>
              <w:t>(100)</w:t>
            </w:r>
          </w:p>
        </w:tc>
        <w:tc>
          <w:tcPr>
            <w:tcW w:type="dxa" w:w="997"/>
            <w:vAlign w:val="center"/>
          </w:tcPr>
          <w:p>
            <w:r/>
            <w:r>
              <w:rPr>
                <w:b w:val="0"/>
                <w:sz w:val="17"/>
              </w:rPr>
              <w:t>(5)</w:t>
            </w:r>
          </w:p>
        </w:tc>
        <w:tc>
          <w:tcPr>
            <w:tcW w:type="dxa" w:w="997"/>
            <w:vAlign w:val="center"/>
          </w:tcPr>
          <w:p>
            <w:r/>
            <w:r>
              <w:rPr>
                <w:b w:val="0"/>
                <w:sz w:val="17"/>
              </w:rPr>
              <w:t>0</w:t>
            </w:r>
          </w:p>
        </w:tc>
        <w:tc>
          <w:tcPr>
            <w:tcW w:type="dxa" w:w="997"/>
            <w:vAlign w:val="center"/>
          </w:tcPr>
          <w:p>
            <w:r/>
            <w:r>
              <w:rPr>
                <w:b w:val="0"/>
                <w:sz w:val="17"/>
              </w:rPr>
              <w:t>0</w:t>
            </w:r>
          </w:p>
        </w:tc>
        <w:tc>
          <w:tcPr>
            <w:tcW w:type="dxa" w:w="997"/>
            <w:vAlign w:val="center"/>
          </w:tcPr>
          <w:p>
            <w:r/>
            <w:r>
              <w:rPr>
                <w:b w:val="0"/>
                <w:sz w:val="17"/>
              </w:rPr>
              <w:t>3.690</w:t>
            </w:r>
          </w:p>
        </w:tc>
        <w:tc>
          <w:tcPr>
            <w:tcW w:type="dxa" w:w="997"/>
            <w:vAlign w:val="center"/>
          </w:tcPr>
          <w:p>
            <w:r/>
            <w:r>
              <w:rPr>
                <w:b w:val="0"/>
                <w:sz w:val="17"/>
              </w:rPr>
              <w:t>75</w:t>
            </w:r>
          </w:p>
        </w:tc>
      </w:tr>
      <w:tr>
        <w:tc>
          <w:tcPr>
            <w:tcW w:type="dxa" w:w="997"/>
            <w:vAlign w:val="center"/>
            <w:shd w:fill="F5F7F2"/>
          </w:tcPr>
          <w:p>
            <w:r/>
            <w:r>
              <w:rPr>
                <w:b w:val="0"/>
                <w:sz w:val="17"/>
              </w:rPr>
              <w:t>02</w:t>
            </w:r>
          </w:p>
        </w:tc>
        <w:tc>
          <w:tcPr>
            <w:tcW w:type="dxa" w:w="997"/>
            <w:vAlign w:val="center"/>
            <w:shd w:fill="F5F7F2"/>
          </w:tcPr>
          <w:p>
            <w:r/>
            <w:r>
              <w:rPr>
                <w:b w:val="0"/>
                <w:sz w:val="17"/>
              </w:rPr>
              <w:t>3.690</w:t>
            </w:r>
          </w:p>
        </w:tc>
        <w:tc>
          <w:tcPr>
            <w:tcW w:type="dxa" w:w="997"/>
            <w:vAlign w:val="center"/>
            <w:shd w:fill="F5F7F2"/>
          </w:tcPr>
          <w:p>
            <w:r/>
            <w:r>
              <w:rPr>
                <w:b w:val="0"/>
                <w:sz w:val="17"/>
              </w:rPr>
              <w:t>500</w:t>
            </w:r>
          </w:p>
        </w:tc>
        <w:tc>
          <w:tcPr>
            <w:tcW w:type="dxa" w:w="997"/>
            <w:vAlign w:val="center"/>
            <w:shd w:fill="F5F7F2"/>
          </w:tcPr>
          <w:p>
            <w:r/>
            <w:r>
              <w:rPr>
                <w:b w:val="0"/>
                <w:sz w:val="17"/>
              </w:rPr>
              <w:t>(345)</w:t>
            </w:r>
          </w:p>
        </w:tc>
        <w:tc>
          <w:tcPr>
            <w:tcW w:type="dxa" w:w="997"/>
            <w:vAlign w:val="center"/>
            <w:shd w:fill="F5F7F2"/>
          </w:tcPr>
          <w:p>
            <w:r/>
            <w:r>
              <w:rPr>
                <w:b w:val="0"/>
                <w:sz w:val="17"/>
              </w:rPr>
              <w:t>(100)</w:t>
            </w:r>
          </w:p>
        </w:tc>
        <w:tc>
          <w:tcPr>
            <w:tcW w:type="dxa" w:w="997"/>
            <w:vAlign w:val="center"/>
            <w:shd w:fill="F5F7F2"/>
          </w:tcPr>
          <w:p>
            <w:r/>
            <w:r>
              <w:rPr>
                <w:b w:val="0"/>
                <w:sz w:val="17"/>
              </w:rPr>
              <w:t>(5)</w:t>
            </w:r>
          </w:p>
        </w:tc>
        <w:tc>
          <w:tcPr>
            <w:tcW w:type="dxa" w:w="997"/>
            <w:vAlign w:val="center"/>
            <w:shd w:fill="F5F7F2"/>
          </w:tcPr>
          <w:p>
            <w:r/>
            <w:r>
              <w:rPr>
                <w:b w:val="0"/>
                <w:sz w:val="17"/>
              </w:rPr>
              <w:t>0</w:t>
            </w:r>
          </w:p>
        </w:tc>
        <w:tc>
          <w:tcPr>
            <w:tcW w:type="dxa" w:w="997"/>
            <w:vAlign w:val="center"/>
            <w:shd w:fill="F5F7F2"/>
          </w:tcPr>
          <w:p>
            <w:r/>
            <w:r>
              <w:rPr>
                <w:b w:val="0"/>
                <w:sz w:val="17"/>
              </w:rPr>
              <w:t>0</w:t>
            </w:r>
          </w:p>
        </w:tc>
        <w:tc>
          <w:tcPr>
            <w:tcW w:type="dxa" w:w="997"/>
            <w:vAlign w:val="center"/>
            <w:shd w:fill="F5F7F2"/>
          </w:tcPr>
          <w:p>
            <w:r/>
            <w:r>
              <w:rPr>
                <w:b w:val="0"/>
                <w:sz w:val="17"/>
              </w:rPr>
              <w:t>3.740</w:t>
            </w:r>
          </w:p>
        </w:tc>
        <w:tc>
          <w:tcPr>
            <w:tcW w:type="dxa" w:w="997"/>
            <w:vAlign w:val="center"/>
            <w:shd w:fill="F5F7F2"/>
          </w:tcPr>
          <w:p>
            <w:r/>
            <w:r>
              <w:rPr>
                <w:b w:val="0"/>
                <w:sz w:val="17"/>
              </w:rPr>
              <w:t>75</w:t>
            </w:r>
          </w:p>
        </w:tc>
      </w:tr>
      <w:tr>
        <w:tc>
          <w:tcPr>
            <w:tcW w:type="dxa" w:w="997"/>
            <w:vAlign w:val="center"/>
          </w:tcPr>
          <w:p>
            <w:r/>
            <w:r>
              <w:rPr>
                <w:b w:val="0"/>
                <w:sz w:val="17"/>
              </w:rPr>
              <w:t>03</w:t>
            </w:r>
          </w:p>
        </w:tc>
        <w:tc>
          <w:tcPr>
            <w:tcW w:type="dxa" w:w="997"/>
            <w:vAlign w:val="center"/>
          </w:tcPr>
          <w:p>
            <w:r/>
            <w:r>
              <w:rPr>
                <w:b w:val="0"/>
                <w:sz w:val="17"/>
              </w:rPr>
              <w:t>3.740</w:t>
            </w:r>
          </w:p>
        </w:tc>
        <w:tc>
          <w:tcPr>
            <w:tcW w:type="dxa" w:w="997"/>
            <w:vAlign w:val="center"/>
          </w:tcPr>
          <w:p>
            <w:r/>
            <w:r>
              <w:rPr>
                <w:b w:val="0"/>
                <w:sz w:val="17"/>
              </w:rPr>
              <w:t>500</w:t>
            </w:r>
          </w:p>
        </w:tc>
        <w:tc>
          <w:tcPr>
            <w:tcW w:type="dxa" w:w="997"/>
            <w:vAlign w:val="center"/>
          </w:tcPr>
          <w:p>
            <w:r/>
            <w:r>
              <w:rPr>
                <w:b w:val="0"/>
                <w:sz w:val="17"/>
              </w:rPr>
              <w:t>(345)</w:t>
            </w:r>
          </w:p>
        </w:tc>
        <w:tc>
          <w:tcPr>
            <w:tcW w:type="dxa" w:w="997"/>
            <w:vAlign w:val="center"/>
          </w:tcPr>
          <w:p>
            <w:r/>
            <w:r>
              <w:rPr>
                <w:b w:val="0"/>
                <w:sz w:val="17"/>
              </w:rPr>
              <w:t>(100)</w:t>
            </w:r>
          </w:p>
        </w:tc>
        <w:tc>
          <w:tcPr>
            <w:tcW w:type="dxa" w:w="997"/>
            <w:vAlign w:val="center"/>
          </w:tcPr>
          <w:p>
            <w:r/>
            <w:r>
              <w:rPr>
                <w:b w:val="0"/>
                <w:sz w:val="17"/>
              </w:rPr>
              <w:t>(5)</w:t>
            </w:r>
          </w:p>
        </w:tc>
        <w:tc>
          <w:tcPr>
            <w:tcW w:type="dxa" w:w="997"/>
            <w:vAlign w:val="center"/>
          </w:tcPr>
          <w:p>
            <w:r/>
            <w:r>
              <w:rPr>
                <w:b w:val="0"/>
                <w:sz w:val="17"/>
              </w:rPr>
              <w:t>0</w:t>
            </w:r>
          </w:p>
        </w:tc>
        <w:tc>
          <w:tcPr>
            <w:tcW w:type="dxa" w:w="997"/>
            <w:vAlign w:val="center"/>
          </w:tcPr>
          <w:p>
            <w:r/>
            <w:r>
              <w:rPr>
                <w:b w:val="0"/>
                <w:sz w:val="17"/>
              </w:rPr>
              <w:t>0</w:t>
            </w:r>
          </w:p>
        </w:tc>
        <w:tc>
          <w:tcPr>
            <w:tcW w:type="dxa" w:w="997"/>
            <w:vAlign w:val="center"/>
          </w:tcPr>
          <w:p>
            <w:r/>
            <w:r>
              <w:rPr>
                <w:b w:val="0"/>
                <w:sz w:val="17"/>
              </w:rPr>
              <w:t>3.790</w:t>
            </w:r>
          </w:p>
        </w:tc>
        <w:tc>
          <w:tcPr>
            <w:tcW w:type="dxa" w:w="997"/>
            <w:vAlign w:val="center"/>
          </w:tcPr>
          <w:p>
            <w:r/>
            <w:r>
              <w:rPr>
                <w:b w:val="0"/>
                <w:sz w:val="17"/>
              </w:rPr>
              <w:t>75</w:t>
            </w:r>
          </w:p>
        </w:tc>
      </w:tr>
      <w:tr>
        <w:tc>
          <w:tcPr>
            <w:tcW w:type="dxa" w:w="997"/>
            <w:vAlign w:val="center"/>
            <w:shd w:fill="F5F7F2"/>
          </w:tcPr>
          <w:p>
            <w:r/>
            <w:r>
              <w:rPr>
                <w:b w:val="0"/>
                <w:sz w:val="17"/>
              </w:rPr>
              <w:t>04</w:t>
            </w:r>
          </w:p>
        </w:tc>
        <w:tc>
          <w:tcPr>
            <w:tcW w:type="dxa" w:w="997"/>
            <w:vAlign w:val="center"/>
            <w:shd w:fill="F5F7F2"/>
          </w:tcPr>
          <w:p>
            <w:r/>
            <w:r>
              <w:rPr>
                <w:b w:val="0"/>
                <w:sz w:val="17"/>
              </w:rPr>
              <w:t>3.790</w:t>
            </w:r>
          </w:p>
        </w:tc>
        <w:tc>
          <w:tcPr>
            <w:tcW w:type="dxa" w:w="997"/>
            <w:vAlign w:val="center"/>
            <w:shd w:fill="F5F7F2"/>
          </w:tcPr>
          <w:p>
            <w:r/>
            <w:r>
              <w:rPr>
                <w:b w:val="0"/>
                <w:sz w:val="17"/>
              </w:rPr>
              <w:t>500</w:t>
            </w:r>
          </w:p>
        </w:tc>
        <w:tc>
          <w:tcPr>
            <w:tcW w:type="dxa" w:w="997"/>
            <w:vAlign w:val="center"/>
            <w:shd w:fill="F5F7F2"/>
          </w:tcPr>
          <w:p>
            <w:r/>
            <w:r>
              <w:rPr>
                <w:b w:val="0"/>
                <w:sz w:val="17"/>
              </w:rPr>
              <w:t>(345)</w:t>
            </w:r>
          </w:p>
        </w:tc>
        <w:tc>
          <w:tcPr>
            <w:tcW w:type="dxa" w:w="997"/>
            <w:vAlign w:val="center"/>
            <w:shd w:fill="F5F7F2"/>
          </w:tcPr>
          <w:p>
            <w:r/>
            <w:r>
              <w:rPr>
                <w:b w:val="0"/>
                <w:sz w:val="17"/>
              </w:rPr>
              <w:t>(100)</w:t>
            </w:r>
          </w:p>
        </w:tc>
        <w:tc>
          <w:tcPr>
            <w:tcW w:type="dxa" w:w="997"/>
            <w:vAlign w:val="center"/>
            <w:shd w:fill="F5F7F2"/>
          </w:tcPr>
          <w:p>
            <w:r/>
            <w:r>
              <w:rPr>
                <w:b w:val="0"/>
                <w:sz w:val="17"/>
              </w:rPr>
              <w:t>(5)</w:t>
            </w:r>
          </w:p>
        </w:tc>
        <w:tc>
          <w:tcPr>
            <w:tcW w:type="dxa" w:w="997"/>
            <w:vAlign w:val="center"/>
            <w:shd w:fill="F5F7F2"/>
          </w:tcPr>
          <w:p>
            <w:r/>
            <w:r>
              <w:rPr>
                <w:b w:val="0"/>
                <w:sz w:val="17"/>
              </w:rPr>
              <w:t>0</w:t>
            </w:r>
          </w:p>
        </w:tc>
        <w:tc>
          <w:tcPr>
            <w:tcW w:type="dxa" w:w="997"/>
            <w:vAlign w:val="center"/>
            <w:shd w:fill="F5F7F2"/>
          </w:tcPr>
          <w:p>
            <w:r/>
            <w:r>
              <w:rPr>
                <w:b w:val="0"/>
                <w:sz w:val="17"/>
              </w:rPr>
              <w:t>0</w:t>
            </w:r>
          </w:p>
        </w:tc>
        <w:tc>
          <w:tcPr>
            <w:tcW w:type="dxa" w:w="997"/>
            <w:vAlign w:val="center"/>
            <w:shd w:fill="F5F7F2"/>
          </w:tcPr>
          <w:p>
            <w:r/>
            <w:r>
              <w:rPr>
                <w:b w:val="0"/>
                <w:sz w:val="17"/>
              </w:rPr>
              <w:t>3.840</w:t>
            </w:r>
          </w:p>
        </w:tc>
        <w:tc>
          <w:tcPr>
            <w:tcW w:type="dxa" w:w="997"/>
            <w:vAlign w:val="center"/>
            <w:shd w:fill="F5F7F2"/>
          </w:tcPr>
          <w:p>
            <w:r/>
            <w:r>
              <w:rPr>
                <w:b w:val="0"/>
                <w:sz w:val="17"/>
              </w:rPr>
              <w:t>75</w:t>
            </w:r>
          </w:p>
        </w:tc>
      </w:tr>
      <w:tr>
        <w:tc>
          <w:tcPr>
            <w:tcW w:type="dxa" w:w="997"/>
            <w:vAlign w:val="center"/>
          </w:tcPr>
          <w:p>
            <w:r/>
            <w:r>
              <w:rPr>
                <w:b w:val="0"/>
                <w:sz w:val="17"/>
              </w:rPr>
              <w:t>05</w:t>
            </w:r>
          </w:p>
        </w:tc>
        <w:tc>
          <w:tcPr>
            <w:tcW w:type="dxa" w:w="997"/>
            <w:vAlign w:val="center"/>
          </w:tcPr>
          <w:p>
            <w:r/>
            <w:r>
              <w:rPr>
                <w:b w:val="0"/>
                <w:sz w:val="17"/>
              </w:rPr>
              <w:t>3.840</w:t>
            </w:r>
          </w:p>
        </w:tc>
        <w:tc>
          <w:tcPr>
            <w:tcW w:type="dxa" w:w="997"/>
            <w:vAlign w:val="center"/>
          </w:tcPr>
          <w:p>
            <w:r/>
            <w:r>
              <w:rPr>
                <w:b w:val="0"/>
                <w:sz w:val="17"/>
              </w:rPr>
              <w:t>500</w:t>
            </w:r>
          </w:p>
        </w:tc>
        <w:tc>
          <w:tcPr>
            <w:tcW w:type="dxa" w:w="997"/>
            <w:vAlign w:val="center"/>
          </w:tcPr>
          <w:p>
            <w:r/>
            <w:r>
              <w:rPr>
                <w:b w:val="0"/>
                <w:sz w:val="17"/>
              </w:rPr>
              <w:t>(345)</w:t>
            </w:r>
          </w:p>
        </w:tc>
        <w:tc>
          <w:tcPr>
            <w:tcW w:type="dxa" w:w="997"/>
            <w:vAlign w:val="center"/>
          </w:tcPr>
          <w:p>
            <w:r/>
            <w:r>
              <w:rPr>
                <w:b w:val="0"/>
                <w:sz w:val="17"/>
              </w:rPr>
              <w:t>(100)</w:t>
            </w:r>
          </w:p>
        </w:tc>
        <w:tc>
          <w:tcPr>
            <w:tcW w:type="dxa" w:w="997"/>
            <w:vAlign w:val="center"/>
          </w:tcPr>
          <w:p>
            <w:r/>
            <w:r>
              <w:rPr>
                <w:b w:val="0"/>
                <w:sz w:val="17"/>
              </w:rPr>
              <w:t>(5)</w:t>
            </w:r>
          </w:p>
        </w:tc>
        <w:tc>
          <w:tcPr>
            <w:tcW w:type="dxa" w:w="997"/>
            <w:vAlign w:val="center"/>
          </w:tcPr>
          <w:p>
            <w:r/>
            <w:r>
              <w:rPr>
                <w:b w:val="0"/>
                <w:sz w:val="17"/>
              </w:rPr>
              <w:t>0</w:t>
            </w:r>
          </w:p>
        </w:tc>
        <w:tc>
          <w:tcPr>
            <w:tcW w:type="dxa" w:w="997"/>
            <w:vAlign w:val="center"/>
          </w:tcPr>
          <w:p>
            <w:r/>
            <w:r>
              <w:rPr>
                <w:b w:val="0"/>
                <w:sz w:val="17"/>
              </w:rPr>
              <w:t>0</w:t>
            </w:r>
          </w:p>
        </w:tc>
        <w:tc>
          <w:tcPr>
            <w:tcW w:type="dxa" w:w="997"/>
            <w:vAlign w:val="center"/>
          </w:tcPr>
          <w:p>
            <w:r/>
            <w:r>
              <w:rPr>
                <w:b w:val="0"/>
                <w:sz w:val="17"/>
              </w:rPr>
              <w:t>3.890</w:t>
            </w:r>
          </w:p>
        </w:tc>
        <w:tc>
          <w:tcPr>
            <w:tcW w:type="dxa" w:w="997"/>
            <w:vAlign w:val="center"/>
          </w:tcPr>
          <w:p>
            <w:r/>
            <w:r>
              <w:rPr>
                <w:b w:val="0"/>
                <w:sz w:val="17"/>
              </w:rPr>
              <w:t>75</w:t>
            </w:r>
          </w:p>
        </w:tc>
      </w:tr>
      <w:tr>
        <w:tc>
          <w:tcPr>
            <w:tcW w:type="dxa" w:w="997"/>
            <w:vAlign w:val="center"/>
            <w:shd w:fill="F5F7F2"/>
          </w:tcPr>
          <w:p>
            <w:r/>
            <w:r>
              <w:rPr>
                <w:b w:val="0"/>
                <w:sz w:val="17"/>
              </w:rPr>
              <w:t>06</w:t>
            </w:r>
          </w:p>
        </w:tc>
        <w:tc>
          <w:tcPr>
            <w:tcW w:type="dxa" w:w="997"/>
            <w:vAlign w:val="center"/>
            <w:shd w:fill="F5F7F2"/>
          </w:tcPr>
          <w:p>
            <w:r/>
            <w:r>
              <w:rPr>
                <w:b w:val="0"/>
                <w:sz w:val="17"/>
              </w:rPr>
              <w:t>3.890</w:t>
            </w:r>
          </w:p>
        </w:tc>
        <w:tc>
          <w:tcPr>
            <w:tcW w:type="dxa" w:w="997"/>
            <w:vAlign w:val="center"/>
            <w:shd w:fill="F5F7F2"/>
          </w:tcPr>
          <w:p>
            <w:r/>
            <w:r>
              <w:rPr>
                <w:b w:val="0"/>
                <w:sz w:val="17"/>
              </w:rPr>
              <w:t>500</w:t>
            </w:r>
          </w:p>
        </w:tc>
        <w:tc>
          <w:tcPr>
            <w:tcW w:type="dxa" w:w="997"/>
            <w:vAlign w:val="center"/>
            <w:shd w:fill="F5F7F2"/>
          </w:tcPr>
          <w:p>
            <w:r/>
            <w:r>
              <w:rPr>
                <w:b w:val="0"/>
                <w:sz w:val="17"/>
              </w:rPr>
              <w:t>(345)</w:t>
            </w:r>
          </w:p>
        </w:tc>
        <w:tc>
          <w:tcPr>
            <w:tcW w:type="dxa" w:w="997"/>
            <w:vAlign w:val="center"/>
            <w:shd w:fill="F5F7F2"/>
          </w:tcPr>
          <w:p>
            <w:r/>
            <w:r>
              <w:rPr>
                <w:b w:val="0"/>
                <w:sz w:val="17"/>
              </w:rPr>
              <w:t>(100)</w:t>
            </w:r>
          </w:p>
        </w:tc>
        <w:tc>
          <w:tcPr>
            <w:tcW w:type="dxa" w:w="997"/>
            <w:vAlign w:val="center"/>
            <w:shd w:fill="F5F7F2"/>
          </w:tcPr>
          <w:p>
            <w:r/>
            <w:r>
              <w:rPr>
                <w:b w:val="0"/>
                <w:sz w:val="17"/>
              </w:rPr>
              <w:t>(5)</w:t>
            </w:r>
          </w:p>
        </w:tc>
        <w:tc>
          <w:tcPr>
            <w:tcW w:type="dxa" w:w="997"/>
            <w:vAlign w:val="center"/>
            <w:shd w:fill="F5F7F2"/>
          </w:tcPr>
          <w:p>
            <w:r/>
            <w:r>
              <w:rPr>
                <w:b w:val="0"/>
                <w:sz w:val="17"/>
              </w:rPr>
              <w:t>0</w:t>
            </w:r>
          </w:p>
        </w:tc>
        <w:tc>
          <w:tcPr>
            <w:tcW w:type="dxa" w:w="997"/>
            <w:vAlign w:val="center"/>
            <w:shd w:fill="F5F7F2"/>
          </w:tcPr>
          <w:p>
            <w:r/>
            <w:r>
              <w:rPr>
                <w:b w:val="0"/>
                <w:sz w:val="17"/>
              </w:rPr>
              <w:t>0</w:t>
            </w:r>
          </w:p>
        </w:tc>
        <w:tc>
          <w:tcPr>
            <w:tcW w:type="dxa" w:w="997"/>
            <w:vAlign w:val="center"/>
            <w:shd w:fill="F5F7F2"/>
          </w:tcPr>
          <w:p>
            <w:r/>
            <w:r>
              <w:rPr>
                <w:b w:val="0"/>
                <w:sz w:val="17"/>
              </w:rPr>
              <w:t>3.940</w:t>
            </w:r>
          </w:p>
        </w:tc>
        <w:tc>
          <w:tcPr>
            <w:tcW w:type="dxa" w:w="997"/>
            <w:vAlign w:val="center"/>
            <w:shd w:fill="F5F7F2"/>
          </w:tcPr>
          <w:p>
            <w:r/>
            <w:r>
              <w:rPr>
                <w:b w:val="0"/>
                <w:sz w:val="17"/>
              </w:rPr>
              <w:t>75</w:t>
            </w:r>
          </w:p>
        </w:tc>
      </w:tr>
      <w:tr>
        <w:tc>
          <w:tcPr>
            <w:tcW w:type="dxa" w:w="997"/>
            <w:vAlign w:val="center"/>
          </w:tcPr>
          <w:p>
            <w:r/>
            <w:r>
              <w:rPr>
                <w:b w:val="0"/>
                <w:sz w:val="17"/>
              </w:rPr>
              <w:t>07</w:t>
            </w:r>
          </w:p>
        </w:tc>
        <w:tc>
          <w:tcPr>
            <w:tcW w:type="dxa" w:w="997"/>
            <w:vAlign w:val="center"/>
          </w:tcPr>
          <w:p>
            <w:r/>
            <w:r>
              <w:rPr>
                <w:b w:val="0"/>
                <w:sz w:val="17"/>
              </w:rPr>
              <w:t>3.940</w:t>
            </w:r>
          </w:p>
        </w:tc>
        <w:tc>
          <w:tcPr>
            <w:tcW w:type="dxa" w:w="997"/>
            <w:vAlign w:val="center"/>
          </w:tcPr>
          <w:p>
            <w:r/>
            <w:r>
              <w:rPr>
                <w:b w:val="0"/>
                <w:sz w:val="17"/>
              </w:rPr>
              <w:t>500</w:t>
            </w:r>
          </w:p>
        </w:tc>
        <w:tc>
          <w:tcPr>
            <w:tcW w:type="dxa" w:w="997"/>
            <w:vAlign w:val="center"/>
          </w:tcPr>
          <w:p>
            <w:r/>
            <w:r>
              <w:rPr>
                <w:b w:val="0"/>
                <w:sz w:val="17"/>
              </w:rPr>
              <w:t>(345)</w:t>
            </w:r>
          </w:p>
        </w:tc>
        <w:tc>
          <w:tcPr>
            <w:tcW w:type="dxa" w:w="997"/>
            <w:vAlign w:val="center"/>
          </w:tcPr>
          <w:p>
            <w:r/>
            <w:r>
              <w:rPr>
                <w:b w:val="0"/>
                <w:sz w:val="17"/>
              </w:rPr>
              <w:t>(100)</w:t>
            </w:r>
          </w:p>
        </w:tc>
        <w:tc>
          <w:tcPr>
            <w:tcW w:type="dxa" w:w="997"/>
            <w:vAlign w:val="center"/>
          </w:tcPr>
          <w:p>
            <w:r/>
            <w:r>
              <w:rPr>
                <w:b w:val="0"/>
                <w:sz w:val="17"/>
              </w:rPr>
              <w:t>(5)</w:t>
            </w:r>
          </w:p>
        </w:tc>
        <w:tc>
          <w:tcPr>
            <w:tcW w:type="dxa" w:w="997"/>
            <w:vAlign w:val="center"/>
          </w:tcPr>
          <w:p>
            <w:r/>
            <w:r>
              <w:rPr>
                <w:b w:val="0"/>
                <w:sz w:val="17"/>
              </w:rPr>
              <w:t>0</w:t>
            </w:r>
          </w:p>
        </w:tc>
        <w:tc>
          <w:tcPr>
            <w:tcW w:type="dxa" w:w="997"/>
            <w:vAlign w:val="center"/>
          </w:tcPr>
          <w:p>
            <w:r/>
            <w:r>
              <w:rPr>
                <w:b w:val="0"/>
                <w:sz w:val="17"/>
              </w:rPr>
              <w:t>0</w:t>
            </w:r>
          </w:p>
        </w:tc>
        <w:tc>
          <w:tcPr>
            <w:tcW w:type="dxa" w:w="997"/>
            <w:vAlign w:val="center"/>
          </w:tcPr>
          <w:p>
            <w:r/>
            <w:r>
              <w:rPr>
                <w:b w:val="0"/>
                <w:sz w:val="17"/>
              </w:rPr>
              <w:t>3.990</w:t>
            </w:r>
          </w:p>
        </w:tc>
        <w:tc>
          <w:tcPr>
            <w:tcW w:type="dxa" w:w="997"/>
            <w:vAlign w:val="center"/>
          </w:tcPr>
          <w:p>
            <w:r/>
            <w:r>
              <w:rPr>
                <w:b w:val="0"/>
                <w:sz w:val="17"/>
              </w:rPr>
              <w:t>75</w:t>
            </w:r>
          </w:p>
        </w:tc>
      </w:tr>
      <w:tr>
        <w:tc>
          <w:tcPr>
            <w:tcW w:type="dxa" w:w="997"/>
            <w:vAlign w:val="center"/>
            <w:shd w:fill="F5F7F2"/>
          </w:tcPr>
          <w:p>
            <w:r/>
            <w:r>
              <w:rPr>
                <w:b w:val="0"/>
                <w:sz w:val="17"/>
              </w:rPr>
              <w:t>08</w:t>
            </w:r>
          </w:p>
        </w:tc>
        <w:tc>
          <w:tcPr>
            <w:tcW w:type="dxa" w:w="997"/>
            <w:vAlign w:val="center"/>
            <w:shd w:fill="F5F7F2"/>
          </w:tcPr>
          <w:p>
            <w:r/>
            <w:r>
              <w:rPr>
                <w:b w:val="0"/>
                <w:sz w:val="17"/>
              </w:rPr>
              <w:t>3.990</w:t>
            </w:r>
          </w:p>
        </w:tc>
        <w:tc>
          <w:tcPr>
            <w:tcW w:type="dxa" w:w="997"/>
            <w:vAlign w:val="center"/>
            <w:shd w:fill="F5F7F2"/>
          </w:tcPr>
          <w:p>
            <w:r/>
            <w:r>
              <w:rPr>
                <w:b w:val="0"/>
                <w:sz w:val="17"/>
              </w:rPr>
              <w:t>500</w:t>
            </w:r>
          </w:p>
        </w:tc>
        <w:tc>
          <w:tcPr>
            <w:tcW w:type="dxa" w:w="997"/>
            <w:vAlign w:val="center"/>
            <w:shd w:fill="F5F7F2"/>
          </w:tcPr>
          <w:p>
            <w:r/>
            <w:r>
              <w:rPr>
                <w:b w:val="0"/>
                <w:sz w:val="17"/>
              </w:rPr>
              <w:t>(345)</w:t>
            </w:r>
          </w:p>
        </w:tc>
        <w:tc>
          <w:tcPr>
            <w:tcW w:type="dxa" w:w="997"/>
            <w:vAlign w:val="center"/>
            <w:shd w:fill="F5F7F2"/>
          </w:tcPr>
          <w:p>
            <w:r/>
            <w:r>
              <w:rPr>
                <w:b w:val="0"/>
                <w:sz w:val="17"/>
              </w:rPr>
              <w:t>(100)</w:t>
            </w:r>
          </w:p>
        </w:tc>
        <w:tc>
          <w:tcPr>
            <w:tcW w:type="dxa" w:w="997"/>
            <w:vAlign w:val="center"/>
            <w:shd w:fill="F5F7F2"/>
          </w:tcPr>
          <w:p>
            <w:r/>
            <w:r>
              <w:rPr>
                <w:b w:val="0"/>
                <w:sz w:val="17"/>
              </w:rPr>
              <w:t>(5)</w:t>
            </w:r>
          </w:p>
        </w:tc>
        <w:tc>
          <w:tcPr>
            <w:tcW w:type="dxa" w:w="997"/>
            <w:vAlign w:val="center"/>
            <w:shd w:fill="F5F7F2"/>
          </w:tcPr>
          <w:p>
            <w:r/>
            <w:r>
              <w:rPr>
                <w:b w:val="0"/>
                <w:sz w:val="17"/>
              </w:rPr>
              <w:t>0</w:t>
            </w:r>
          </w:p>
        </w:tc>
        <w:tc>
          <w:tcPr>
            <w:tcW w:type="dxa" w:w="997"/>
            <w:vAlign w:val="center"/>
            <w:shd w:fill="F5F7F2"/>
          </w:tcPr>
          <w:p>
            <w:r/>
            <w:r>
              <w:rPr>
                <w:b w:val="0"/>
                <w:sz w:val="17"/>
              </w:rPr>
              <w:t>0</w:t>
            </w:r>
          </w:p>
        </w:tc>
        <w:tc>
          <w:tcPr>
            <w:tcW w:type="dxa" w:w="997"/>
            <w:vAlign w:val="center"/>
            <w:shd w:fill="F5F7F2"/>
          </w:tcPr>
          <w:p>
            <w:r/>
            <w:r>
              <w:rPr>
                <w:b w:val="0"/>
                <w:sz w:val="17"/>
              </w:rPr>
              <w:t>4.040</w:t>
            </w:r>
          </w:p>
        </w:tc>
        <w:tc>
          <w:tcPr>
            <w:tcW w:type="dxa" w:w="997"/>
            <w:vAlign w:val="center"/>
            <w:shd w:fill="F5F7F2"/>
          </w:tcPr>
          <w:p>
            <w:r/>
            <w:r>
              <w:rPr>
                <w:b w:val="0"/>
                <w:sz w:val="17"/>
              </w:rPr>
              <w:t>75</w:t>
            </w:r>
          </w:p>
        </w:tc>
      </w:tr>
      <w:tr>
        <w:tc>
          <w:tcPr>
            <w:tcW w:type="dxa" w:w="997"/>
            <w:vAlign w:val="center"/>
          </w:tcPr>
          <w:p>
            <w:r/>
            <w:r>
              <w:rPr>
                <w:b w:val="0"/>
                <w:sz w:val="17"/>
              </w:rPr>
              <w:t>09</w:t>
            </w:r>
          </w:p>
        </w:tc>
        <w:tc>
          <w:tcPr>
            <w:tcW w:type="dxa" w:w="997"/>
            <w:vAlign w:val="center"/>
          </w:tcPr>
          <w:p>
            <w:r/>
            <w:r>
              <w:rPr>
                <w:b w:val="0"/>
                <w:sz w:val="17"/>
              </w:rPr>
              <w:t>4.040</w:t>
            </w:r>
          </w:p>
        </w:tc>
        <w:tc>
          <w:tcPr>
            <w:tcW w:type="dxa" w:w="997"/>
            <w:vAlign w:val="center"/>
          </w:tcPr>
          <w:p>
            <w:r/>
            <w:r>
              <w:rPr>
                <w:b w:val="0"/>
                <w:sz w:val="17"/>
              </w:rPr>
              <w:t>500</w:t>
            </w:r>
          </w:p>
        </w:tc>
        <w:tc>
          <w:tcPr>
            <w:tcW w:type="dxa" w:w="997"/>
            <w:vAlign w:val="center"/>
          </w:tcPr>
          <w:p>
            <w:r/>
            <w:r>
              <w:rPr>
                <w:b w:val="0"/>
                <w:sz w:val="17"/>
              </w:rPr>
              <w:t>(345)</w:t>
            </w:r>
          </w:p>
        </w:tc>
        <w:tc>
          <w:tcPr>
            <w:tcW w:type="dxa" w:w="997"/>
            <w:vAlign w:val="center"/>
          </w:tcPr>
          <w:p>
            <w:r/>
            <w:r>
              <w:rPr>
                <w:b w:val="0"/>
                <w:sz w:val="17"/>
              </w:rPr>
              <w:t>(100)</w:t>
            </w:r>
          </w:p>
        </w:tc>
        <w:tc>
          <w:tcPr>
            <w:tcW w:type="dxa" w:w="997"/>
            <w:vAlign w:val="center"/>
          </w:tcPr>
          <w:p>
            <w:r/>
            <w:r>
              <w:rPr>
                <w:b w:val="0"/>
                <w:sz w:val="17"/>
              </w:rPr>
              <w:t>(5)</w:t>
            </w:r>
          </w:p>
        </w:tc>
        <w:tc>
          <w:tcPr>
            <w:tcW w:type="dxa" w:w="997"/>
            <w:vAlign w:val="center"/>
          </w:tcPr>
          <w:p>
            <w:r/>
            <w:r>
              <w:rPr>
                <w:b w:val="0"/>
                <w:sz w:val="17"/>
              </w:rPr>
              <w:t>0</w:t>
            </w:r>
          </w:p>
        </w:tc>
        <w:tc>
          <w:tcPr>
            <w:tcW w:type="dxa" w:w="997"/>
            <w:vAlign w:val="center"/>
          </w:tcPr>
          <w:p>
            <w:r/>
            <w:r>
              <w:rPr>
                <w:b w:val="0"/>
                <w:sz w:val="17"/>
              </w:rPr>
              <w:t>0</w:t>
            </w:r>
          </w:p>
        </w:tc>
        <w:tc>
          <w:tcPr>
            <w:tcW w:type="dxa" w:w="997"/>
            <w:vAlign w:val="center"/>
          </w:tcPr>
          <w:p>
            <w:r/>
            <w:r>
              <w:rPr>
                <w:b w:val="0"/>
                <w:sz w:val="17"/>
              </w:rPr>
              <w:t>4.090</w:t>
            </w:r>
          </w:p>
        </w:tc>
        <w:tc>
          <w:tcPr>
            <w:tcW w:type="dxa" w:w="997"/>
            <w:vAlign w:val="center"/>
          </w:tcPr>
          <w:p>
            <w:r/>
            <w:r>
              <w:rPr>
                <w:b w:val="0"/>
                <w:sz w:val="17"/>
              </w:rPr>
              <w:t>75</w:t>
            </w:r>
          </w:p>
        </w:tc>
      </w:tr>
      <w:tr>
        <w:tc>
          <w:tcPr>
            <w:tcW w:type="dxa" w:w="997"/>
            <w:vAlign w:val="center"/>
            <w:shd w:fill="F5F7F2"/>
          </w:tcPr>
          <w:p>
            <w:r/>
            <w:r>
              <w:rPr>
                <w:b w:val="0"/>
                <w:sz w:val="17"/>
              </w:rPr>
              <w:t>10</w:t>
            </w:r>
          </w:p>
        </w:tc>
        <w:tc>
          <w:tcPr>
            <w:tcW w:type="dxa" w:w="997"/>
            <w:vAlign w:val="center"/>
            <w:shd w:fill="F5F7F2"/>
          </w:tcPr>
          <w:p>
            <w:r/>
            <w:r>
              <w:rPr>
                <w:b w:val="0"/>
                <w:sz w:val="17"/>
              </w:rPr>
              <w:t>4.090</w:t>
            </w:r>
          </w:p>
        </w:tc>
        <w:tc>
          <w:tcPr>
            <w:tcW w:type="dxa" w:w="997"/>
            <w:vAlign w:val="center"/>
            <w:shd w:fill="F5F7F2"/>
          </w:tcPr>
          <w:p>
            <w:r/>
            <w:r>
              <w:rPr>
                <w:b w:val="0"/>
                <w:sz w:val="17"/>
              </w:rPr>
              <w:t>500</w:t>
            </w:r>
          </w:p>
        </w:tc>
        <w:tc>
          <w:tcPr>
            <w:tcW w:type="dxa" w:w="997"/>
            <w:vAlign w:val="center"/>
            <w:shd w:fill="F5F7F2"/>
          </w:tcPr>
          <w:p>
            <w:r/>
            <w:r>
              <w:rPr>
                <w:b w:val="0"/>
                <w:sz w:val="17"/>
              </w:rPr>
              <w:t>(345)</w:t>
            </w:r>
          </w:p>
        </w:tc>
        <w:tc>
          <w:tcPr>
            <w:tcW w:type="dxa" w:w="997"/>
            <w:vAlign w:val="center"/>
            <w:shd w:fill="F5F7F2"/>
          </w:tcPr>
          <w:p>
            <w:r/>
            <w:r>
              <w:rPr>
                <w:b w:val="0"/>
                <w:sz w:val="17"/>
              </w:rPr>
              <w:t>(100)</w:t>
            </w:r>
          </w:p>
        </w:tc>
        <w:tc>
          <w:tcPr>
            <w:tcW w:type="dxa" w:w="997"/>
            <w:vAlign w:val="center"/>
            <w:shd w:fill="F5F7F2"/>
          </w:tcPr>
          <w:p>
            <w:r/>
            <w:r>
              <w:rPr>
                <w:b w:val="0"/>
                <w:sz w:val="17"/>
              </w:rPr>
              <w:t>(5)</w:t>
            </w:r>
          </w:p>
        </w:tc>
        <w:tc>
          <w:tcPr>
            <w:tcW w:type="dxa" w:w="997"/>
            <w:vAlign w:val="center"/>
            <w:shd w:fill="F5F7F2"/>
          </w:tcPr>
          <w:p>
            <w:r/>
            <w:r>
              <w:rPr>
                <w:b w:val="0"/>
                <w:sz w:val="17"/>
              </w:rPr>
              <w:t>0</w:t>
            </w:r>
          </w:p>
        </w:tc>
        <w:tc>
          <w:tcPr>
            <w:tcW w:type="dxa" w:w="997"/>
            <w:vAlign w:val="center"/>
            <w:shd w:fill="F5F7F2"/>
          </w:tcPr>
          <w:p>
            <w:r/>
            <w:r>
              <w:rPr>
                <w:b w:val="0"/>
                <w:sz w:val="17"/>
              </w:rPr>
              <w:t>0</w:t>
            </w:r>
          </w:p>
        </w:tc>
        <w:tc>
          <w:tcPr>
            <w:tcW w:type="dxa" w:w="997"/>
            <w:vAlign w:val="center"/>
            <w:shd w:fill="F5F7F2"/>
          </w:tcPr>
          <w:p>
            <w:r/>
            <w:r>
              <w:rPr>
                <w:b w:val="0"/>
                <w:sz w:val="17"/>
              </w:rPr>
              <w:t>4.140</w:t>
            </w:r>
          </w:p>
        </w:tc>
        <w:tc>
          <w:tcPr>
            <w:tcW w:type="dxa" w:w="997"/>
            <w:vAlign w:val="center"/>
            <w:shd w:fill="F5F7F2"/>
          </w:tcPr>
          <w:p>
            <w:r/>
            <w:r>
              <w:rPr>
                <w:b w:val="0"/>
                <w:sz w:val="17"/>
              </w:rPr>
              <w:t>75</w:t>
            </w:r>
          </w:p>
        </w:tc>
      </w:tr>
      <w:tr>
        <w:tc>
          <w:tcPr>
            <w:tcW w:type="dxa" w:w="997"/>
            <w:vAlign w:val="center"/>
          </w:tcPr>
          <w:p>
            <w:r/>
            <w:r>
              <w:rPr>
                <w:b w:val="0"/>
                <w:sz w:val="17"/>
              </w:rPr>
              <w:t>11</w:t>
            </w:r>
          </w:p>
        </w:tc>
        <w:tc>
          <w:tcPr>
            <w:tcW w:type="dxa" w:w="997"/>
            <w:vAlign w:val="center"/>
          </w:tcPr>
          <w:p>
            <w:r/>
            <w:r>
              <w:rPr>
                <w:b w:val="0"/>
                <w:sz w:val="17"/>
              </w:rPr>
              <w:t>4.140</w:t>
            </w:r>
          </w:p>
        </w:tc>
        <w:tc>
          <w:tcPr>
            <w:tcW w:type="dxa" w:w="997"/>
            <w:vAlign w:val="center"/>
          </w:tcPr>
          <w:p>
            <w:r/>
            <w:r>
              <w:rPr>
                <w:b w:val="0"/>
                <w:sz w:val="17"/>
              </w:rPr>
              <w:t>500</w:t>
            </w:r>
          </w:p>
        </w:tc>
        <w:tc>
          <w:tcPr>
            <w:tcW w:type="dxa" w:w="997"/>
            <w:vAlign w:val="center"/>
          </w:tcPr>
          <w:p>
            <w:r/>
            <w:r>
              <w:rPr>
                <w:b w:val="0"/>
                <w:sz w:val="17"/>
              </w:rPr>
              <w:t>(345)</w:t>
            </w:r>
          </w:p>
        </w:tc>
        <w:tc>
          <w:tcPr>
            <w:tcW w:type="dxa" w:w="997"/>
            <w:vAlign w:val="center"/>
          </w:tcPr>
          <w:p>
            <w:r/>
            <w:r>
              <w:rPr>
                <w:b w:val="0"/>
                <w:sz w:val="17"/>
              </w:rPr>
              <w:t>(100)</w:t>
            </w:r>
          </w:p>
        </w:tc>
        <w:tc>
          <w:tcPr>
            <w:tcW w:type="dxa" w:w="997"/>
            <w:vAlign w:val="center"/>
          </w:tcPr>
          <w:p>
            <w:r/>
            <w:r>
              <w:rPr>
                <w:b w:val="0"/>
                <w:sz w:val="17"/>
              </w:rPr>
              <w:t>(5)</w:t>
            </w:r>
          </w:p>
        </w:tc>
        <w:tc>
          <w:tcPr>
            <w:tcW w:type="dxa" w:w="997"/>
            <w:vAlign w:val="center"/>
          </w:tcPr>
          <w:p>
            <w:r/>
            <w:r>
              <w:rPr>
                <w:b w:val="0"/>
                <w:sz w:val="17"/>
              </w:rPr>
              <w:t>0</w:t>
            </w:r>
          </w:p>
        </w:tc>
        <w:tc>
          <w:tcPr>
            <w:tcW w:type="dxa" w:w="997"/>
            <w:vAlign w:val="center"/>
          </w:tcPr>
          <w:p>
            <w:r/>
            <w:r>
              <w:rPr>
                <w:b w:val="0"/>
                <w:sz w:val="17"/>
              </w:rPr>
              <w:t>0</w:t>
            </w:r>
          </w:p>
        </w:tc>
        <w:tc>
          <w:tcPr>
            <w:tcW w:type="dxa" w:w="997"/>
            <w:vAlign w:val="center"/>
          </w:tcPr>
          <w:p>
            <w:r/>
            <w:r>
              <w:rPr>
                <w:b w:val="0"/>
                <w:sz w:val="17"/>
              </w:rPr>
              <w:t>4.190</w:t>
            </w:r>
          </w:p>
        </w:tc>
        <w:tc>
          <w:tcPr>
            <w:tcW w:type="dxa" w:w="997"/>
            <w:vAlign w:val="center"/>
          </w:tcPr>
          <w:p>
            <w:r/>
            <w:r>
              <w:rPr>
                <w:b w:val="0"/>
                <w:sz w:val="17"/>
              </w:rPr>
              <w:t>75</w:t>
            </w:r>
          </w:p>
        </w:tc>
      </w:tr>
      <w:tr>
        <w:tc>
          <w:tcPr>
            <w:tcW w:type="dxa" w:w="997"/>
            <w:vAlign w:val="center"/>
            <w:shd w:fill="F5F7F2"/>
          </w:tcPr>
          <w:p>
            <w:r/>
            <w:r>
              <w:rPr>
                <w:b w:val="0"/>
                <w:sz w:val="17"/>
              </w:rPr>
              <w:t>12</w:t>
            </w:r>
          </w:p>
        </w:tc>
        <w:tc>
          <w:tcPr>
            <w:tcW w:type="dxa" w:w="997"/>
            <w:vAlign w:val="center"/>
            <w:shd w:fill="F5F7F2"/>
          </w:tcPr>
          <w:p>
            <w:r/>
            <w:r>
              <w:rPr>
                <w:b w:val="0"/>
                <w:sz w:val="17"/>
              </w:rPr>
              <w:t>4.190</w:t>
            </w:r>
          </w:p>
        </w:tc>
        <w:tc>
          <w:tcPr>
            <w:tcW w:type="dxa" w:w="997"/>
            <w:vAlign w:val="center"/>
            <w:shd w:fill="F5F7F2"/>
          </w:tcPr>
          <w:p>
            <w:r/>
            <w:r>
              <w:rPr>
                <w:b w:val="0"/>
                <w:sz w:val="17"/>
              </w:rPr>
              <w:t>600</w:t>
            </w:r>
          </w:p>
        </w:tc>
        <w:tc>
          <w:tcPr>
            <w:tcW w:type="dxa" w:w="997"/>
            <w:vAlign w:val="center"/>
            <w:shd w:fill="F5F7F2"/>
          </w:tcPr>
          <w:p>
            <w:r/>
            <w:r>
              <w:rPr>
                <w:b w:val="0"/>
                <w:sz w:val="17"/>
              </w:rPr>
              <w:t>(345)</w:t>
            </w:r>
          </w:p>
        </w:tc>
        <w:tc>
          <w:tcPr>
            <w:tcW w:type="dxa" w:w="997"/>
            <w:vAlign w:val="center"/>
            <w:shd w:fill="F5F7F2"/>
          </w:tcPr>
          <w:p>
            <w:r/>
            <w:r>
              <w:rPr>
                <w:b w:val="0"/>
                <w:sz w:val="17"/>
              </w:rPr>
              <w:t>(100)</w:t>
            </w:r>
          </w:p>
        </w:tc>
        <w:tc>
          <w:tcPr>
            <w:tcW w:type="dxa" w:w="997"/>
            <w:vAlign w:val="center"/>
            <w:shd w:fill="F5F7F2"/>
          </w:tcPr>
          <w:p>
            <w:r/>
            <w:r>
              <w:rPr>
                <w:b w:val="0"/>
                <w:sz w:val="17"/>
              </w:rPr>
              <w:t>(5)</w:t>
            </w:r>
          </w:p>
        </w:tc>
        <w:tc>
          <w:tcPr>
            <w:tcW w:type="dxa" w:w="997"/>
            <w:vAlign w:val="center"/>
            <w:shd w:fill="F5F7F2"/>
          </w:tcPr>
          <w:p>
            <w:r/>
            <w:r>
              <w:rPr>
                <w:b w:val="0"/>
                <w:sz w:val="17"/>
              </w:rPr>
              <w:t>(60)</w:t>
            </w:r>
          </w:p>
        </w:tc>
        <w:tc>
          <w:tcPr>
            <w:tcW w:type="dxa" w:w="997"/>
            <w:vAlign w:val="center"/>
            <w:shd w:fill="F5F7F2"/>
          </w:tcPr>
          <w:p>
            <w:r/>
            <w:r>
              <w:rPr>
                <w:b w:val="0"/>
                <w:sz w:val="17"/>
              </w:rPr>
              <w:t>(180)</w:t>
            </w:r>
          </w:p>
        </w:tc>
        <w:tc>
          <w:tcPr>
            <w:tcW w:type="dxa" w:w="997"/>
            <w:vAlign w:val="center"/>
            <w:shd w:fill="F5F7F2"/>
          </w:tcPr>
          <w:p>
            <w:r/>
            <w:r>
              <w:rPr>
                <w:b w:val="0"/>
                <w:sz w:val="17"/>
              </w:rPr>
              <w:t>4.100</w:t>
            </w:r>
          </w:p>
        </w:tc>
        <w:tc>
          <w:tcPr>
            <w:tcW w:type="dxa" w:w="997"/>
            <w:vAlign w:val="center"/>
            <w:shd w:fill="F5F7F2"/>
          </w:tcPr>
          <w:p>
            <w:r/>
            <w:r>
              <w:rPr>
                <w:b w:val="0"/>
                <w:sz w:val="17"/>
              </w:rPr>
              <w:t>75</w:t>
            </w:r>
          </w:p>
        </w:tc>
      </w:tr>
      <w:tr>
        <w:tc>
          <w:tcPr>
            <w:tcW w:type="dxa" w:w="997"/>
            <w:vAlign w:val="center"/>
          </w:tcPr>
          <w:p>
            <w:r/>
            <w:r>
              <w:rPr>
                <w:b w:val="0"/>
                <w:sz w:val="17"/>
              </w:rPr>
              <w:t>Cả năm</w:t>
            </w:r>
          </w:p>
        </w:tc>
        <w:tc>
          <w:tcPr>
            <w:tcW w:type="dxa" w:w="997"/>
            <w:vAlign w:val="center"/>
          </w:tcPr>
          <w:p>
            <w:r/>
            <w:r>
              <w:rPr>
                <w:b w:val="0"/>
                <w:sz w:val="17"/>
              </w:rPr>
            </w:r>
          </w:p>
        </w:tc>
        <w:tc>
          <w:tcPr>
            <w:tcW w:type="dxa" w:w="997"/>
            <w:vAlign w:val="center"/>
          </w:tcPr>
          <w:p>
            <w:r/>
            <w:r>
              <w:rPr>
                <w:b w:val="0"/>
                <w:sz w:val="17"/>
              </w:rPr>
              <w:t>6.100</w:t>
            </w:r>
          </w:p>
        </w:tc>
        <w:tc>
          <w:tcPr>
            <w:tcW w:type="dxa" w:w="997"/>
            <w:vAlign w:val="center"/>
          </w:tcPr>
          <w:p>
            <w:r/>
            <w:r>
              <w:rPr>
                <w:b w:val="0"/>
                <w:sz w:val="17"/>
              </w:rPr>
              <w:t>(5.500)</w:t>
            </w:r>
          </w:p>
        </w:tc>
        <w:tc>
          <w:tcPr>
            <w:tcW w:type="dxa" w:w="997"/>
            <w:vAlign w:val="center"/>
          </w:tcPr>
          <w:p>
            <w:r/>
            <w:r>
              <w:rPr>
                <w:b w:val="0"/>
                <w:sz w:val="17"/>
              </w:rPr>
              <w:t>(1.200)</w:t>
            </w:r>
          </w:p>
        </w:tc>
        <w:tc>
          <w:tcPr>
            <w:tcW w:type="dxa" w:w="997"/>
            <w:vAlign w:val="center"/>
          </w:tcPr>
          <w:p>
            <w:r/>
            <w:r>
              <w:rPr>
                <w:b w:val="0"/>
                <w:sz w:val="17"/>
              </w:rPr>
              <w:t>(60)</w:t>
            </w:r>
          </w:p>
        </w:tc>
        <w:tc>
          <w:tcPr>
            <w:tcW w:type="dxa" w:w="997"/>
            <w:vAlign w:val="center"/>
          </w:tcPr>
          <w:p>
            <w:r/>
            <w:r>
              <w:rPr>
                <w:b w:val="0"/>
                <w:sz w:val="17"/>
              </w:rPr>
              <w:t>(60)</w:t>
            </w:r>
          </w:p>
        </w:tc>
        <w:tc>
          <w:tcPr>
            <w:tcW w:type="dxa" w:w="997"/>
            <w:vAlign w:val="center"/>
          </w:tcPr>
          <w:p>
            <w:r/>
            <w:r>
              <w:rPr>
                <w:b w:val="0"/>
                <w:sz w:val="17"/>
              </w:rPr>
              <w:t>(180)</w:t>
            </w:r>
          </w:p>
        </w:tc>
        <w:tc>
          <w:tcPr>
            <w:tcW w:type="dxa" w:w="997"/>
            <w:vAlign w:val="center"/>
          </w:tcPr>
          <w:p>
            <w:r/>
            <w:r>
              <w:rPr>
                <w:b w:val="0"/>
                <w:sz w:val="17"/>
              </w:rPr>
              <w:t>4.100</w:t>
            </w:r>
          </w:p>
        </w:tc>
        <w:tc>
          <w:tcPr>
            <w:tcW w:type="dxa" w:w="997"/>
            <w:vAlign w:val="center"/>
          </w:tcPr>
          <w:p>
            <w:r/>
            <w:r>
              <w:rPr>
                <w:b w:val="0"/>
                <w:sz w:val="17"/>
              </w:rPr>
              <w:t>900</w:t>
            </w:r>
          </w:p>
        </w:tc>
      </w:tr>
    </w:tbl>
    <w:p/>
    <w:p>
      <w:r>
        <w:t>Giải thích tháng 1:</w:t>
      </w:r>
    </w:p>
    <w:p>
      <w:pPr>
        <w:shd w:fill="F4F5F2"/>
      </w:pPr>
      <w:r>
        <w:rPr>
          <w:rFonts w:ascii="Consolas" w:hAnsi="Consolas" w:eastAsia="Consolas"/>
          <w:sz w:val="17"/>
        </w:rPr>
        <w:t>5.000 + 500 - 1.705 - 100 - 5 = 3.690</w:t>
      </w:r>
    </w:p>
    <w:p>
      <w:r>
        <w:rPr>
          <w:rFonts w:ascii="Consolas" w:hAnsi="Consolas" w:eastAsia="Consolas"/>
          <w:color w:val="0B7894"/>
          <w:sz w:val="18"/>
        </w:rPr>
        <w:t>1.705</w:t>
      </w:r>
      <w:r>
        <w:t xml:space="preserve"> trả nhà cung cấp tháng 1 gồm hàng 330, dịch vụ 55 và máy móc 1.320. Từ tháng 2 đến tháng 12, hóa đơn mua mỗi tháng là 385 nhưng chỉ trả 345, nên phải trả tăng 40 mỗi tháng và đạt </w:t>
      </w:r>
      <w:r>
        <w:rPr>
          <w:rFonts w:ascii="Consolas" w:hAnsi="Consolas" w:eastAsia="Consolas"/>
          <w:color w:val="0B7894"/>
          <w:sz w:val="18"/>
        </w:rPr>
        <w:t>40 × 11 = 440</w:t>
      </w:r>
      <w:r>
        <w:t xml:space="preserve"> cuối năm.</w:t>
      </w:r>
    </w:p>
    <w:p>
      <w:pPr>
        <w:pStyle w:val="Heading2"/>
      </w:pPr>
      <w:r>
        <w:t>6. Các bút toán cộng/trừ chính</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vAlign w:val="center"/>
            <w:shd w:fill="606C38"/>
          </w:tcPr>
          <w:p>
            <w:r>
              <w:rPr>
                <w:color w:val="FFFFFF"/>
              </w:rPr>
            </w:r>
            <w:r>
              <w:rPr>
                <w:b/>
                <w:color w:val="FFFFFF"/>
                <w:sz w:val="17"/>
              </w:rPr>
              <w:t>Nghiệp vụ</w:t>
            </w:r>
          </w:p>
        </w:tc>
        <w:tc>
          <w:tcPr>
            <w:tcW w:type="dxa" w:w="1994"/>
            <w:vAlign w:val="center"/>
            <w:shd w:fill="606C38"/>
          </w:tcPr>
          <w:p>
            <w:r>
              <w:rPr>
                <w:color w:val="FFFFFF"/>
              </w:rPr>
            </w:r>
            <w:r>
              <w:rPr>
                <w:b/>
                <w:color w:val="FFFFFF"/>
                <w:sz w:val="17"/>
              </w:rPr>
              <w:t>Nợ</w:t>
            </w:r>
          </w:p>
        </w:tc>
        <w:tc>
          <w:tcPr>
            <w:tcW w:type="dxa" w:w="1994"/>
            <w:vAlign w:val="center"/>
            <w:shd w:fill="606C38"/>
          </w:tcPr>
          <w:p>
            <w:r>
              <w:rPr>
                <w:color w:val="FFFFFF"/>
              </w:rPr>
            </w:r>
            <w:r>
              <w:rPr>
                <w:b/>
                <w:color w:val="FFFFFF"/>
                <w:sz w:val="17"/>
              </w:rPr>
              <w:t>Có</w:t>
            </w:r>
          </w:p>
        </w:tc>
        <w:tc>
          <w:tcPr>
            <w:tcW w:type="dxa" w:w="1994"/>
            <w:vAlign w:val="center"/>
            <w:shd w:fill="606C38"/>
          </w:tcPr>
          <w:p>
            <w:r>
              <w:rPr>
                <w:color w:val="FFFFFF"/>
              </w:rPr>
            </w:r>
            <w:r>
              <w:rPr>
                <w:b/>
                <w:color w:val="FFFFFF"/>
                <w:sz w:val="17"/>
              </w:rPr>
              <w:t>Số tiền</w:t>
            </w:r>
          </w:p>
        </w:tc>
        <w:tc>
          <w:tcPr>
            <w:tcW w:type="dxa" w:w="1994"/>
            <w:vAlign w:val="center"/>
            <w:shd w:fill="606C38"/>
          </w:tcPr>
          <w:p>
            <w:r>
              <w:rPr>
                <w:color w:val="FFFFFF"/>
              </w:rPr>
            </w:r>
            <w:r>
              <w:rPr>
                <w:b/>
                <w:color w:val="FFFFFF"/>
                <w:sz w:val="17"/>
              </w:rPr>
              <w:t>Tác động</w:t>
            </w:r>
          </w:p>
        </w:tc>
      </w:tr>
      <w:tr>
        <w:tc>
          <w:tcPr>
            <w:tcW w:type="dxa" w:w="1994"/>
            <w:vAlign w:val="center"/>
          </w:tcPr>
          <w:p>
            <w:r/>
            <w:r>
              <w:rPr>
                <w:b w:val="0"/>
                <w:sz w:val="17"/>
              </w:rPr>
              <w:t>Góp vốn</w:t>
            </w:r>
          </w:p>
        </w:tc>
        <w:tc>
          <w:tcPr>
            <w:tcW w:type="dxa" w:w="1994"/>
            <w:vAlign w:val="center"/>
          </w:tcPr>
          <w:p>
            <w:r/>
            <w:r>
              <w:rPr>
                <w:b w:val="0"/>
                <w:sz w:val="17"/>
              </w:rPr>
              <w:t>112 Tiền gửi</w:t>
            </w:r>
          </w:p>
        </w:tc>
        <w:tc>
          <w:tcPr>
            <w:tcW w:type="dxa" w:w="1994"/>
            <w:vAlign w:val="center"/>
          </w:tcPr>
          <w:p>
            <w:r/>
            <w:r>
              <w:rPr>
                <w:b w:val="0"/>
                <w:sz w:val="17"/>
              </w:rPr>
              <w:t>411 Vốn góp</w:t>
            </w:r>
          </w:p>
        </w:tc>
        <w:tc>
          <w:tcPr>
            <w:tcW w:type="dxa" w:w="1994"/>
            <w:vAlign w:val="center"/>
          </w:tcPr>
          <w:p>
            <w:r/>
            <w:r>
              <w:rPr>
                <w:b w:val="0"/>
                <w:sz w:val="17"/>
              </w:rPr>
              <w:t>5.000</w:t>
            </w:r>
          </w:p>
        </w:tc>
        <w:tc>
          <w:tcPr>
            <w:tcW w:type="dxa" w:w="1994"/>
            <w:vAlign w:val="center"/>
          </w:tcPr>
          <w:p>
            <w:r/>
            <w:r>
              <w:rPr>
                <w:b w:val="0"/>
                <w:sz w:val="17"/>
              </w:rPr>
              <w:t>Tiền +5.000, vốn +5.000</w:t>
            </w:r>
          </w:p>
        </w:tc>
      </w:tr>
      <w:tr>
        <w:tc>
          <w:tcPr>
            <w:tcW w:type="dxa" w:w="1994"/>
            <w:vAlign w:val="center"/>
            <w:shd w:fill="F5F7F2"/>
          </w:tcPr>
          <w:p>
            <w:r/>
            <w:r>
              <w:rPr>
                <w:b w:val="0"/>
                <w:sz w:val="17"/>
              </w:rPr>
              <w:t>Mua hàng</w:t>
            </w:r>
          </w:p>
        </w:tc>
        <w:tc>
          <w:tcPr>
            <w:tcW w:type="dxa" w:w="1994"/>
            <w:vAlign w:val="center"/>
            <w:shd w:fill="F5F7F2"/>
          </w:tcPr>
          <w:p>
            <w:r/>
            <w:r>
              <w:rPr>
                <w:b w:val="0"/>
                <w:sz w:val="17"/>
              </w:rPr>
              <w:t>156 Hàng hóa</w:t>
            </w:r>
          </w:p>
        </w:tc>
        <w:tc>
          <w:tcPr>
            <w:tcW w:type="dxa" w:w="1994"/>
            <w:vAlign w:val="center"/>
            <w:shd w:fill="F5F7F2"/>
          </w:tcPr>
          <w:p>
            <w:r/>
            <w:r>
              <w:rPr>
                <w:b w:val="0"/>
                <w:sz w:val="17"/>
              </w:rPr>
              <w:t>331 Phải trả</w:t>
            </w:r>
          </w:p>
        </w:tc>
        <w:tc>
          <w:tcPr>
            <w:tcW w:type="dxa" w:w="1994"/>
            <w:vAlign w:val="center"/>
            <w:shd w:fill="F5F7F2"/>
          </w:tcPr>
          <w:p>
            <w:r/>
            <w:r>
              <w:rPr>
                <w:b w:val="0"/>
                <w:sz w:val="17"/>
              </w:rPr>
              <w:t>3.600</w:t>
            </w:r>
          </w:p>
        </w:tc>
        <w:tc>
          <w:tcPr>
            <w:tcW w:type="dxa" w:w="1994"/>
            <w:vAlign w:val="center"/>
            <w:shd w:fill="F5F7F2"/>
          </w:tcPr>
          <w:p>
            <w:r/>
            <w:r>
              <w:rPr>
                <w:b w:val="0"/>
                <w:sz w:val="17"/>
              </w:rPr>
              <w:t>Tồn kho +3.600, nợ NCC +3.600</w:t>
            </w:r>
          </w:p>
        </w:tc>
      </w:tr>
      <w:tr>
        <w:tc>
          <w:tcPr>
            <w:tcW w:type="dxa" w:w="1994"/>
            <w:vAlign w:val="center"/>
          </w:tcPr>
          <w:p>
            <w:r/>
            <w:r>
              <w:rPr>
                <w:b w:val="0"/>
                <w:sz w:val="17"/>
              </w:rPr>
              <w:t>VAT hàng mua</w:t>
            </w:r>
          </w:p>
        </w:tc>
        <w:tc>
          <w:tcPr>
            <w:tcW w:type="dxa" w:w="1994"/>
            <w:vAlign w:val="center"/>
          </w:tcPr>
          <w:p>
            <w:r/>
            <w:r>
              <w:rPr>
                <w:b w:val="0"/>
                <w:sz w:val="17"/>
              </w:rPr>
              <w:t>1331 VAT khấu trừ</w:t>
            </w:r>
          </w:p>
        </w:tc>
        <w:tc>
          <w:tcPr>
            <w:tcW w:type="dxa" w:w="1994"/>
            <w:vAlign w:val="center"/>
          </w:tcPr>
          <w:p>
            <w:r/>
            <w:r>
              <w:rPr>
                <w:b w:val="0"/>
                <w:sz w:val="17"/>
              </w:rPr>
              <w:t>331 Phải trả</w:t>
            </w:r>
          </w:p>
        </w:tc>
        <w:tc>
          <w:tcPr>
            <w:tcW w:type="dxa" w:w="1994"/>
            <w:vAlign w:val="center"/>
          </w:tcPr>
          <w:p>
            <w:r/>
            <w:r>
              <w:rPr>
                <w:b w:val="0"/>
                <w:sz w:val="17"/>
              </w:rPr>
              <w:t>360</w:t>
            </w:r>
          </w:p>
        </w:tc>
        <w:tc>
          <w:tcPr>
            <w:tcW w:type="dxa" w:w="1994"/>
            <w:vAlign w:val="center"/>
          </w:tcPr>
          <w:p>
            <w:r/>
            <w:r>
              <w:rPr>
                <w:b w:val="0"/>
                <w:sz w:val="17"/>
              </w:rPr>
              <w:t>VAT đầu vào +360, nợ NCC +360</w:t>
            </w:r>
          </w:p>
        </w:tc>
      </w:tr>
      <w:tr>
        <w:tc>
          <w:tcPr>
            <w:tcW w:type="dxa" w:w="1994"/>
            <w:vAlign w:val="center"/>
            <w:shd w:fill="F5F7F2"/>
          </w:tcPr>
          <w:p>
            <w:r/>
            <w:r>
              <w:rPr>
                <w:b w:val="0"/>
                <w:sz w:val="17"/>
              </w:rPr>
              <w:t>Mua dịch vụ</w:t>
            </w:r>
          </w:p>
        </w:tc>
        <w:tc>
          <w:tcPr>
            <w:tcW w:type="dxa" w:w="1994"/>
            <w:vAlign w:val="center"/>
            <w:shd w:fill="F5F7F2"/>
          </w:tcPr>
          <w:p>
            <w:r/>
            <w:r>
              <w:rPr>
                <w:b w:val="0"/>
                <w:sz w:val="17"/>
              </w:rPr>
              <w:t>642 Chi phí</w:t>
            </w:r>
          </w:p>
        </w:tc>
        <w:tc>
          <w:tcPr>
            <w:tcW w:type="dxa" w:w="1994"/>
            <w:vAlign w:val="center"/>
            <w:shd w:fill="F5F7F2"/>
          </w:tcPr>
          <w:p>
            <w:r/>
            <w:r>
              <w:rPr>
                <w:b w:val="0"/>
                <w:sz w:val="17"/>
              </w:rPr>
              <w:t>331 Phải trả</w:t>
            </w:r>
          </w:p>
        </w:tc>
        <w:tc>
          <w:tcPr>
            <w:tcW w:type="dxa" w:w="1994"/>
            <w:vAlign w:val="center"/>
            <w:shd w:fill="F5F7F2"/>
          </w:tcPr>
          <w:p>
            <w:r/>
            <w:r>
              <w:rPr>
                <w:b w:val="0"/>
                <w:sz w:val="17"/>
              </w:rPr>
              <w:t>600</w:t>
            </w:r>
          </w:p>
        </w:tc>
        <w:tc>
          <w:tcPr>
            <w:tcW w:type="dxa" w:w="1994"/>
            <w:vAlign w:val="center"/>
            <w:shd w:fill="F5F7F2"/>
          </w:tcPr>
          <w:p>
            <w:r/>
            <w:r>
              <w:rPr>
                <w:b w:val="0"/>
                <w:sz w:val="17"/>
              </w:rPr>
              <w:t>Chi phí +600, nợ NCC +600</w:t>
            </w:r>
          </w:p>
        </w:tc>
      </w:tr>
      <w:tr>
        <w:tc>
          <w:tcPr>
            <w:tcW w:type="dxa" w:w="1994"/>
            <w:vAlign w:val="center"/>
          </w:tcPr>
          <w:p>
            <w:r/>
            <w:r>
              <w:rPr>
                <w:b w:val="0"/>
                <w:sz w:val="17"/>
              </w:rPr>
              <w:t>VAT dịch vụ</w:t>
            </w:r>
          </w:p>
        </w:tc>
        <w:tc>
          <w:tcPr>
            <w:tcW w:type="dxa" w:w="1994"/>
            <w:vAlign w:val="center"/>
          </w:tcPr>
          <w:p>
            <w:r/>
            <w:r>
              <w:rPr>
                <w:b w:val="0"/>
                <w:sz w:val="17"/>
              </w:rPr>
              <w:t>1331 VAT khấu trừ</w:t>
            </w:r>
          </w:p>
        </w:tc>
        <w:tc>
          <w:tcPr>
            <w:tcW w:type="dxa" w:w="1994"/>
            <w:vAlign w:val="center"/>
          </w:tcPr>
          <w:p>
            <w:r/>
            <w:r>
              <w:rPr>
                <w:b w:val="0"/>
                <w:sz w:val="17"/>
              </w:rPr>
              <w:t>331 Phải trả</w:t>
            </w:r>
          </w:p>
        </w:tc>
        <w:tc>
          <w:tcPr>
            <w:tcW w:type="dxa" w:w="1994"/>
            <w:vAlign w:val="center"/>
          </w:tcPr>
          <w:p>
            <w:r/>
            <w:r>
              <w:rPr>
                <w:b w:val="0"/>
                <w:sz w:val="17"/>
              </w:rPr>
              <w:t>60</w:t>
            </w:r>
          </w:p>
        </w:tc>
        <w:tc>
          <w:tcPr>
            <w:tcW w:type="dxa" w:w="1994"/>
            <w:vAlign w:val="center"/>
          </w:tcPr>
          <w:p>
            <w:r/>
            <w:r>
              <w:rPr>
                <w:b w:val="0"/>
                <w:sz w:val="17"/>
              </w:rPr>
              <w:t>VAT đầu vào +60, nợ NCC +60</w:t>
            </w:r>
          </w:p>
        </w:tc>
      </w:tr>
      <w:tr>
        <w:tc>
          <w:tcPr>
            <w:tcW w:type="dxa" w:w="1994"/>
            <w:vAlign w:val="center"/>
            <w:shd w:fill="F5F7F2"/>
          </w:tcPr>
          <w:p>
            <w:r/>
            <w:r>
              <w:rPr>
                <w:b w:val="0"/>
                <w:sz w:val="17"/>
              </w:rPr>
              <w:t>Mua máy móc</w:t>
            </w:r>
          </w:p>
        </w:tc>
        <w:tc>
          <w:tcPr>
            <w:tcW w:type="dxa" w:w="1994"/>
            <w:vAlign w:val="center"/>
            <w:shd w:fill="F5F7F2"/>
          </w:tcPr>
          <w:p>
            <w:r/>
            <w:r>
              <w:rPr>
                <w:b w:val="0"/>
                <w:sz w:val="17"/>
              </w:rPr>
              <w:t>211 TSCĐ</w:t>
            </w:r>
          </w:p>
        </w:tc>
        <w:tc>
          <w:tcPr>
            <w:tcW w:type="dxa" w:w="1994"/>
            <w:vAlign w:val="center"/>
            <w:shd w:fill="F5F7F2"/>
          </w:tcPr>
          <w:p>
            <w:r/>
            <w:r>
              <w:rPr>
                <w:b w:val="0"/>
                <w:sz w:val="17"/>
              </w:rPr>
              <w:t>331 Phải trả</w:t>
            </w:r>
          </w:p>
        </w:tc>
        <w:tc>
          <w:tcPr>
            <w:tcW w:type="dxa" w:w="1994"/>
            <w:vAlign w:val="center"/>
            <w:shd w:fill="F5F7F2"/>
          </w:tcPr>
          <w:p>
            <w:r/>
            <w:r>
              <w:rPr>
                <w:b w:val="0"/>
                <w:sz w:val="17"/>
              </w:rPr>
              <w:t>1.200</w:t>
            </w:r>
          </w:p>
        </w:tc>
        <w:tc>
          <w:tcPr>
            <w:tcW w:type="dxa" w:w="1994"/>
            <w:vAlign w:val="center"/>
            <w:shd w:fill="F5F7F2"/>
          </w:tcPr>
          <w:p>
            <w:r/>
            <w:r>
              <w:rPr>
                <w:b w:val="0"/>
                <w:sz w:val="17"/>
              </w:rPr>
              <w:t>TSCĐ +1.200, nợ NCC +1.200</w:t>
            </w:r>
          </w:p>
        </w:tc>
      </w:tr>
      <w:tr>
        <w:tc>
          <w:tcPr>
            <w:tcW w:type="dxa" w:w="1994"/>
            <w:vAlign w:val="center"/>
          </w:tcPr>
          <w:p>
            <w:r/>
            <w:r>
              <w:rPr>
                <w:b w:val="0"/>
                <w:sz w:val="17"/>
              </w:rPr>
              <w:t>VAT máy móc</w:t>
            </w:r>
          </w:p>
        </w:tc>
        <w:tc>
          <w:tcPr>
            <w:tcW w:type="dxa" w:w="1994"/>
            <w:vAlign w:val="center"/>
          </w:tcPr>
          <w:p>
            <w:r/>
            <w:r>
              <w:rPr>
                <w:b w:val="0"/>
                <w:sz w:val="17"/>
              </w:rPr>
              <w:t>1331 VAT khấu trừ</w:t>
            </w:r>
          </w:p>
        </w:tc>
        <w:tc>
          <w:tcPr>
            <w:tcW w:type="dxa" w:w="1994"/>
            <w:vAlign w:val="center"/>
          </w:tcPr>
          <w:p>
            <w:r/>
            <w:r>
              <w:rPr>
                <w:b w:val="0"/>
                <w:sz w:val="17"/>
              </w:rPr>
              <w:t>331 Phải trả</w:t>
            </w:r>
          </w:p>
        </w:tc>
        <w:tc>
          <w:tcPr>
            <w:tcW w:type="dxa" w:w="1994"/>
            <w:vAlign w:val="center"/>
          </w:tcPr>
          <w:p>
            <w:r/>
            <w:r>
              <w:rPr>
                <w:b w:val="0"/>
                <w:sz w:val="17"/>
              </w:rPr>
              <w:t>120</w:t>
            </w:r>
          </w:p>
        </w:tc>
        <w:tc>
          <w:tcPr>
            <w:tcW w:type="dxa" w:w="1994"/>
            <w:vAlign w:val="center"/>
          </w:tcPr>
          <w:p>
            <w:r/>
            <w:r>
              <w:rPr>
                <w:b w:val="0"/>
                <w:sz w:val="17"/>
              </w:rPr>
              <w:t>VAT đầu vào +120, nợ NCC +120</w:t>
            </w:r>
          </w:p>
        </w:tc>
      </w:tr>
      <w:tr>
        <w:tc>
          <w:tcPr>
            <w:tcW w:type="dxa" w:w="1994"/>
            <w:vAlign w:val="center"/>
            <w:shd w:fill="F5F7F2"/>
          </w:tcPr>
          <w:p>
            <w:r/>
            <w:r>
              <w:rPr>
                <w:b w:val="0"/>
                <w:sz w:val="17"/>
              </w:rPr>
              <w:t>Bán hàng</w:t>
            </w:r>
          </w:p>
        </w:tc>
        <w:tc>
          <w:tcPr>
            <w:tcW w:type="dxa" w:w="1994"/>
            <w:vAlign w:val="center"/>
            <w:shd w:fill="F5F7F2"/>
          </w:tcPr>
          <w:p>
            <w:r/>
            <w:r>
              <w:rPr>
                <w:b w:val="0"/>
                <w:sz w:val="17"/>
              </w:rPr>
              <w:t>131 Phải thu</w:t>
            </w:r>
          </w:p>
        </w:tc>
        <w:tc>
          <w:tcPr>
            <w:tcW w:type="dxa" w:w="1994"/>
            <w:vAlign w:val="center"/>
            <w:shd w:fill="F5F7F2"/>
          </w:tcPr>
          <w:p>
            <w:r/>
            <w:r>
              <w:rPr>
                <w:b w:val="0"/>
                <w:sz w:val="17"/>
              </w:rPr>
              <w:t>511 Doanh thu</w:t>
            </w:r>
          </w:p>
        </w:tc>
        <w:tc>
          <w:tcPr>
            <w:tcW w:type="dxa" w:w="1994"/>
            <w:vAlign w:val="center"/>
            <w:shd w:fill="F5F7F2"/>
          </w:tcPr>
          <w:p>
            <w:r/>
            <w:r>
              <w:rPr>
                <w:b w:val="0"/>
                <w:sz w:val="17"/>
              </w:rPr>
              <w:t>6.000</w:t>
            </w:r>
          </w:p>
        </w:tc>
        <w:tc>
          <w:tcPr>
            <w:tcW w:type="dxa" w:w="1994"/>
            <w:vAlign w:val="center"/>
            <w:shd w:fill="F5F7F2"/>
          </w:tcPr>
          <w:p>
            <w:r/>
            <w:r>
              <w:rPr>
                <w:b w:val="0"/>
                <w:sz w:val="17"/>
              </w:rPr>
              <w:t>Phải thu +6.000, doanh thu +6.000</w:t>
            </w:r>
          </w:p>
        </w:tc>
      </w:tr>
      <w:tr>
        <w:tc>
          <w:tcPr>
            <w:tcW w:type="dxa" w:w="1994"/>
            <w:vAlign w:val="center"/>
          </w:tcPr>
          <w:p>
            <w:r/>
            <w:r>
              <w:rPr>
                <w:b w:val="0"/>
                <w:sz w:val="17"/>
              </w:rPr>
              <w:t>VAT bán ra</w:t>
            </w:r>
          </w:p>
        </w:tc>
        <w:tc>
          <w:tcPr>
            <w:tcW w:type="dxa" w:w="1994"/>
            <w:vAlign w:val="center"/>
          </w:tcPr>
          <w:p>
            <w:r/>
            <w:r>
              <w:rPr>
                <w:b w:val="0"/>
                <w:sz w:val="17"/>
              </w:rPr>
              <w:t>131 Phải thu</w:t>
            </w:r>
          </w:p>
        </w:tc>
        <w:tc>
          <w:tcPr>
            <w:tcW w:type="dxa" w:w="1994"/>
            <w:vAlign w:val="center"/>
          </w:tcPr>
          <w:p>
            <w:r/>
            <w:r>
              <w:rPr>
                <w:b w:val="0"/>
                <w:sz w:val="17"/>
              </w:rPr>
              <w:t>3331 VAT đầu ra</w:t>
            </w:r>
          </w:p>
        </w:tc>
        <w:tc>
          <w:tcPr>
            <w:tcW w:type="dxa" w:w="1994"/>
            <w:vAlign w:val="center"/>
          </w:tcPr>
          <w:p>
            <w:r/>
            <w:r>
              <w:rPr>
                <w:b w:val="0"/>
                <w:sz w:val="17"/>
              </w:rPr>
              <w:t>600</w:t>
            </w:r>
          </w:p>
        </w:tc>
        <w:tc>
          <w:tcPr>
            <w:tcW w:type="dxa" w:w="1994"/>
            <w:vAlign w:val="center"/>
          </w:tcPr>
          <w:p>
            <w:r/>
            <w:r>
              <w:rPr>
                <w:b w:val="0"/>
                <w:sz w:val="17"/>
              </w:rPr>
              <w:t>Phải thu +600, thuế phải nộp +600</w:t>
            </w:r>
          </w:p>
        </w:tc>
      </w:tr>
      <w:tr>
        <w:tc>
          <w:tcPr>
            <w:tcW w:type="dxa" w:w="1994"/>
            <w:vAlign w:val="center"/>
            <w:shd w:fill="F5F7F2"/>
          </w:tcPr>
          <w:p>
            <w:r/>
            <w:r>
              <w:rPr>
                <w:b w:val="0"/>
                <w:sz w:val="17"/>
              </w:rPr>
              <w:t>Xuất kho</w:t>
            </w:r>
          </w:p>
        </w:tc>
        <w:tc>
          <w:tcPr>
            <w:tcW w:type="dxa" w:w="1994"/>
            <w:vAlign w:val="center"/>
            <w:shd w:fill="F5F7F2"/>
          </w:tcPr>
          <w:p>
            <w:r/>
            <w:r>
              <w:rPr>
                <w:b w:val="0"/>
                <w:sz w:val="17"/>
              </w:rPr>
              <w:t>632 Giá vốn</w:t>
            </w:r>
          </w:p>
        </w:tc>
        <w:tc>
          <w:tcPr>
            <w:tcW w:type="dxa" w:w="1994"/>
            <w:vAlign w:val="center"/>
            <w:shd w:fill="F5F7F2"/>
          </w:tcPr>
          <w:p>
            <w:r/>
            <w:r>
              <w:rPr>
                <w:b w:val="0"/>
                <w:sz w:val="17"/>
              </w:rPr>
              <w:t>156 Hàng hóa</w:t>
            </w:r>
          </w:p>
        </w:tc>
        <w:tc>
          <w:tcPr>
            <w:tcW w:type="dxa" w:w="1994"/>
            <w:vAlign w:val="center"/>
            <w:shd w:fill="F5F7F2"/>
          </w:tcPr>
          <w:p>
            <w:r/>
            <w:r>
              <w:rPr>
                <w:b w:val="0"/>
                <w:sz w:val="17"/>
              </w:rPr>
              <w:t>3.000</w:t>
            </w:r>
          </w:p>
        </w:tc>
        <w:tc>
          <w:tcPr>
            <w:tcW w:type="dxa" w:w="1994"/>
            <w:vAlign w:val="center"/>
            <w:shd w:fill="F5F7F2"/>
          </w:tcPr>
          <w:p>
            <w:r/>
            <w:r>
              <w:rPr>
                <w:b w:val="0"/>
                <w:sz w:val="17"/>
              </w:rPr>
              <w:t>Chi phí +3.000, tồn kho -3.000</w:t>
            </w:r>
          </w:p>
        </w:tc>
      </w:tr>
      <w:tr>
        <w:tc>
          <w:tcPr>
            <w:tcW w:type="dxa" w:w="1994"/>
            <w:vAlign w:val="center"/>
          </w:tcPr>
          <w:p>
            <w:r/>
            <w:r>
              <w:rPr>
                <w:b w:val="0"/>
                <w:sz w:val="17"/>
              </w:rPr>
              <w:t>Thu khách</w:t>
            </w:r>
          </w:p>
        </w:tc>
        <w:tc>
          <w:tcPr>
            <w:tcW w:type="dxa" w:w="1994"/>
            <w:vAlign w:val="center"/>
          </w:tcPr>
          <w:p>
            <w:r/>
            <w:r>
              <w:rPr>
                <w:b w:val="0"/>
                <w:sz w:val="17"/>
              </w:rPr>
              <w:t>112 Tiền gửi</w:t>
            </w:r>
          </w:p>
        </w:tc>
        <w:tc>
          <w:tcPr>
            <w:tcW w:type="dxa" w:w="1994"/>
            <w:vAlign w:val="center"/>
          </w:tcPr>
          <w:p>
            <w:r/>
            <w:r>
              <w:rPr>
                <w:b w:val="0"/>
                <w:sz w:val="17"/>
              </w:rPr>
              <w:t>131 Phải thu</w:t>
            </w:r>
          </w:p>
        </w:tc>
        <w:tc>
          <w:tcPr>
            <w:tcW w:type="dxa" w:w="1994"/>
            <w:vAlign w:val="center"/>
          </w:tcPr>
          <w:p>
            <w:r/>
            <w:r>
              <w:rPr>
                <w:b w:val="0"/>
                <w:sz w:val="17"/>
              </w:rPr>
              <w:t>6.100</w:t>
            </w:r>
          </w:p>
        </w:tc>
        <w:tc>
          <w:tcPr>
            <w:tcW w:type="dxa" w:w="1994"/>
            <w:vAlign w:val="center"/>
          </w:tcPr>
          <w:p>
            <w:r/>
            <w:r>
              <w:rPr>
                <w:b w:val="0"/>
                <w:sz w:val="17"/>
              </w:rPr>
              <w:t>Tiền +6.100, phải thu -6.100</w:t>
            </w:r>
          </w:p>
        </w:tc>
      </w:tr>
      <w:tr>
        <w:tc>
          <w:tcPr>
            <w:tcW w:type="dxa" w:w="1994"/>
            <w:vAlign w:val="center"/>
            <w:shd w:fill="F5F7F2"/>
          </w:tcPr>
          <w:p>
            <w:r/>
            <w:r>
              <w:rPr>
                <w:b w:val="0"/>
                <w:sz w:val="17"/>
              </w:rPr>
              <w:t>Trả nhà cung cấp</w:t>
            </w:r>
          </w:p>
        </w:tc>
        <w:tc>
          <w:tcPr>
            <w:tcW w:type="dxa" w:w="1994"/>
            <w:vAlign w:val="center"/>
            <w:shd w:fill="F5F7F2"/>
          </w:tcPr>
          <w:p>
            <w:r/>
            <w:r>
              <w:rPr>
                <w:b w:val="0"/>
                <w:sz w:val="17"/>
              </w:rPr>
              <w:t>331 Phải trả</w:t>
            </w:r>
          </w:p>
        </w:tc>
        <w:tc>
          <w:tcPr>
            <w:tcW w:type="dxa" w:w="1994"/>
            <w:vAlign w:val="center"/>
            <w:shd w:fill="F5F7F2"/>
          </w:tcPr>
          <w:p>
            <w:r/>
            <w:r>
              <w:rPr>
                <w:b w:val="0"/>
                <w:sz w:val="17"/>
              </w:rPr>
              <w:t>112 Tiền gửi</w:t>
            </w:r>
          </w:p>
        </w:tc>
        <w:tc>
          <w:tcPr>
            <w:tcW w:type="dxa" w:w="1994"/>
            <w:vAlign w:val="center"/>
            <w:shd w:fill="F5F7F2"/>
          </w:tcPr>
          <w:p>
            <w:r/>
            <w:r>
              <w:rPr>
                <w:b w:val="0"/>
                <w:sz w:val="17"/>
              </w:rPr>
              <w:t>5.500</w:t>
            </w:r>
          </w:p>
        </w:tc>
        <w:tc>
          <w:tcPr>
            <w:tcW w:type="dxa" w:w="1994"/>
            <w:vAlign w:val="center"/>
            <w:shd w:fill="F5F7F2"/>
          </w:tcPr>
          <w:p>
            <w:r/>
            <w:r>
              <w:rPr>
                <w:b w:val="0"/>
                <w:sz w:val="17"/>
              </w:rPr>
              <w:t>Phải trả -5.500, tiền -5.500</w:t>
            </w:r>
          </w:p>
        </w:tc>
      </w:tr>
      <w:tr>
        <w:tc>
          <w:tcPr>
            <w:tcW w:type="dxa" w:w="1994"/>
            <w:vAlign w:val="center"/>
          </w:tcPr>
          <w:p>
            <w:r/>
            <w:r>
              <w:rPr>
                <w:b w:val="0"/>
                <w:sz w:val="17"/>
              </w:rPr>
              <w:t>Trả lương</w:t>
            </w:r>
          </w:p>
        </w:tc>
        <w:tc>
          <w:tcPr>
            <w:tcW w:type="dxa" w:w="1994"/>
            <w:vAlign w:val="center"/>
          </w:tcPr>
          <w:p>
            <w:r/>
            <w:r>
              <w:rPr>
                <w:b w:val="0"/>
                <w:sz w:val="17"/>
              </w:rPr>
              <w:t>642 Chi phí</w:t>
            </w:r>
          </w:p>
        </w:tc>
        <w:tc>
          <w:tcPr>
            <w:tcW w:type="dxa" w:w="1994"/>
            <w:vAlign w:val="center"/>
          </w:tcPr>
          <w:p>
            <w:r/>
            <w:r>
              <w:rPr>
                <w:b w:val="0"/>
                <w:sz w:val="17"/>
              </w:rPr>
              <w:t>112 Tiền gửi</w:t>
            </w:r>
          </w:p>
        </w:tc>
        <w:tc>
          <w:tcPr>
            <w:tcW w:type="dxa" w:w="1994"/>
            <w:vAlign w:val="center"/>
          </w:tcPr>
          <w:p>
            <w:r/>
            <w:r>
              <w:rPr>
                <w:b w:val="0"/>
                <w:sz w:val="17"/>
              </w:rPr>
              <w:t>1.200</w:t>
            </w:r>
          </w:p>
        </w:tc>
        <w:tc>
          <w:tcPr>
            <w:tcW w:type="dxa" w:w="1994"/>
            <w:vAlign w:val="center"/>
          </w:tcPr>
          <w:p>
            <w:r/>
            <w:r>
              <w:rPr>
                <w:b w:val="0"/>
                <w:sz w:val="17"/>
              </w:rPr>
              <w:t>Chi phí +1.200, tiền -1.200</w:t>
            </w:r>
          </w:p>
        </w:tc>
      </w:tr>
      <w:tr>
        <w:tc>
          <w:tcPr>
            <w:tcW w:type="dxa" w:w="1994"/>
            <w:vAlign w:val="center"/>
            <w:shd w:fill="F5F7F2"/>
          </w:tcPr>
          <w:p>
            <w:r/>
            <w:r>
              <w:rPr>
                <w:b w:val="0"/>
                <w:sz w:val="17"/>
              </w:rPr>
              <w:t>Phí ngân hàng</w:t>
            </w:r>
          </w:p>
        </w:tc>
        <w:tc>
          <w:tcPr>
            <w:tcW w:type="dxa" w:w="1994"/>
            <w:vAlign w:val="center"/>
            <w:shd w:fill="F5F7F2"/>
          </w:tcPr>
          <w:p>
            <w:r/>
            <w:r>
              <w:rPr>
                <w:b w:val="0"/>
                <w:sz w:val="17"/>
              </w:rPr>
              <w:t>635 Chi phí tài chính</w:t>
            </w:r>
          </w:p>
        </w:tc>
        <w:tc>
          <w:tcPr>
            <w:tcW w:type="dxa" w:w="1994"/>
            <w:vAlign w:val="center"/>
            <w:shd w:fill="F5F7F2"/>
          </w:tcPr>
          <w:p>
            <w:r/>
            <w:r>
              <w:rPr>
                <w:b w:val="0"/>
                <w:sz w:val="17"/>
              </w:rPr>
              <w:t>112 Tiền gửi</w:t>
            </w:r>
          </w:p>
        </w:tc>
        <w:tc>
          <w:tcPr>
            <w:tcW w:type="dxa" w:w="1994"/>
            <w:vAlign w:val="center"/>
            <w:shd w:fill="F5F7F2"/>
          </w:tcPr>
          <w:p>
            <w:r/>
            <w:r>
              <w:rPr>
                <w:b w:val="0"/>
                <w:sz w:val="17"/>
              </w:rPr>
              <w:t>60</w:t>
            </w:r>
          </w:p>
        </w:tc>
        <w:tc>
          <w:tcPr>
            <w:tcW w:type="dxa" w:w="1994"/>
            <w:vAlign w:val="center"/>
            <w:shd w:fill="F5F7F2"/>
          </w:tcPr>
          <w:p>
            <w:r/>
            <w:r>
              <w:rPr>
                <w:b w:val="0"/>
                <w:sz w:val="17"/>
              </w:rPr>
              <w:t>Chi phí +60, tiền -60</w:t>
            </w:r>
          </w:p>
        </w:tc>
      </w:tr>
      <w:tr>
        <w:tc>
          <w:tcPr>
            <w:tcW w:type="dxa" w:w="1994"/>
            <w:vAlign w:val="center"/>
          </w:tcPr>
          <w:p>
            <w:r/>
            <w:r>
              <w:rPr>
                <w:b w:val="0"/>
                <w:sz w:val="17"/>
              </w:rPr>
              <w:t>Khấu hao</w:t>
            </w:r>
          </w:p>
        </w:tc>
        <w:tc>
          <w:tcPr>
            <w:tcW w:type="dxa" w:w="1994"/>
            <w:vAlign w:val="center"/>
          </w:tcPr>
          <w:p>
            <w:r/>
            <w:r>
              <w:rPr>
                <w:b w:val="0"/>
                <w:sz w:val="17"/>
              </w:rPr>
              <w:t>642 Chi phí</w:t>
            </w:r>
          </w:p>
        </w:tc>
        <w:tc>
          <w:tcPr>
            <w:tcW w:type="dxa" w:w="1994"/>
            <w:vAlign w:val="center"/>
          </w:tcPr>
          <w:p>
            <w:r/>
            <w:r>
              <w:rPr>
                <w:b w:val="0"/>
                <w:sz w:val="17"/>
              </w:rPr>
              <w:t>214 Hao mòn</w:t>
            </w:r>
          </w:p>
        </w:tc>
        <w:tc>
          <w:tcPr>
            <w:tcW w:type="dxa" w:w="1994"/>
            <w:vAlign w:val="center"/>
          </w:tcPr>
          <w:p>
            <w:r/>
            <w:r>
              <w:rPr>
                <w:b w:val="0"/>
                <w:sz w:val="17"/>
              </w:rPr>
              <w:t>240</w:t>
            </w:r>
          </w:p>
        </w:tc>
        <w:tc>
          <w:tcPr>
            <w:tcW w:type="dxa" w:w="1994"/>
            <w:vAlign w:val="center"/>
          </w:tcPr>
          <w:p>
            <w:r/>
            <w:r>
              <w:rPr>
                <w:b w:val="0"/>
                <w:sz w:val="17"/>
              </w:rPr>
              <w:t>Chi phí +240, giá trị ròng TSCĐ -240</w:t>
            </w:r>
          </w:p>
        </w:tc>
      </w:tr>
      <w:tr>
        <w:tc>
          <w:tcPr>
            <w:tcW w:type="dxa" w:w="1994"/>
            <w:vAlign w:val="center"/>
            <w:shd w:fill="F5F7F2"/>
          </w:tcPr>
          <w:p>
            <w:r/>
            <w:r>
              <w:rPr>
                <w:b w:val="0"/>
                <w:sz w:val="17"/>
              </w:rPr>
              <w:t>Khấu trừ VAT</w:t>
            </w:r>
          </w:p>
        </w:tc>
        <w:tc>
          <w:tcPr>
            <w:tcW w:type="dxa" w:w="1994"/>
            <w:vAlign w:val="center"/>
            <w:shd w:fill="F5F7F2"/>
          </w:tcPr>
          <w:p>
            <w:r/>
            <w:r>
              <w:rPr>
                <w:b w:val="0"/>
                <w:sz w:val="17"/>
              </w:rPr>
              <w:t>3331 VAT đầu ra</w:t>
            </w:r>
          </w:p>
        </w:tc>
        <w:tc>
          <w:tcPr>
            <w:tcW w:type="dxa" w:w="1994"/>
            <w:vAlign w:val="center"/>
            <w:shd w:fill="F5F7F2"/>
          </w:tcPr>
          <w:p>
            <w:r/>
            <w:r>
              <w:rPr>
                <w:b w:val="0"/>
                <w:sz w:val="17"/>
              </w:rPr>
              <w:t>1331 VAT đầu vào</w:t>
            </w:r>
          </w:p>
        </w:tc>
        <w:tc>
          <w:tcPr>
            <w:tcW w:type="dxa" w:w="1994"/>
            <w:vAlign w:val="center"/>
            <w:shd w:fill="F5F7F2"/>
          </w:tcPr>
          <w:p>
            <w:r/>
            <w:r>
              <w:rPr>
                <w:b w:val="0"/>
                <w:sz w:val="17"/>
              </w:rPr>
              <w:t>540</w:t>
            </w:r>
          </w:p>
        </w:tc>
        <w:tc>
          <w:tcPr>
            <w:tcW w:type="dxa" w:w="1994"/>
            <w:vAlign w:val="center"/>
            <w:shd w:fill="F5F7F2"/>
          </w:tcPr>
          <w:p>
            <w:r/>
            <w:r>
              <w:rPr>
                <w:b w:val="0"/>
                <w:sz w:val="17"/>
              </w:rPr>
              <w:t>Xóa VAT đầu vào, giảm VAT đầu ra</w:t>
            </w:r>
          </w:p>
        </w:tc>
      </w:tr>
      <w:tr>
        <w:tc>
          <w:tcPr>
            <w:tcW w:type="dxa" w:w="1994"/>
            <w:vAlign w:val="center"/>
          </w:tcPr>
          <w:p>
            <w:r/>
            <w:r>
              <w:rPr>
                <w:b w:val="0"/>
                <w:sz w:val="17"/>
              </w:rPr>
              <w:t>Nộp VAT</w:t>
            </w:r>
          </w:p>
        </w:tc>
        <w:tc>
          <w:tcPr>
            <w:tcW w:type="dxa" w:w="1994"/>
            <w:vAlign w:val="center"/>
          </w:tcPr>
          <w:p>
            <w:r/>
            <w:r>
              <w:rPr>
                <w:b w:val="0"/>
                <w:sz w:val="17"/>
              </w:rPr>
              <w:t>3331 VAT phải nộp</w:t>
            </w:r>
          </w:p>
        </w:tc>
        <w:tc>
          <w:tcPr>
            <w:tcW w:type="dxa" w:w="1994"/>
            <w:vAlign w:val="center"/>
          </w:tcPr>
          <w:p>
            <w:r/>
            <w:r>
              <w:rPr>
                <w:b w:val="0"/>
                <w:sz w:val="17"/>
              </w:rPr>
              <w:t>112 Tiền gửi</w:t>
            </w:r>
          </w:p>
        </w:tc>
        <w:tc>
          <w:tcPr>
            <w:tcW w:type="dxa" w:w="1994"/>
            <w:vAlign w:val="center"/>
          </w:tcPr>
          <w:p>
            <w:r/>
            <w:r>
              <w:rPr>
                <w:b w:val="0"/>
                <w:sz w:val="17"/>
              </w:rPr>
              <w:t>60</w:t>
            </w:r>
          </w:p>
        </w:tc>
        <w:tc>
          <w:tcPr>
            <w:tcW w:type="dxa" w:w="1994"/>
            <w:vAlign w:val="center"/>
          </w:tcPr>
          <w:p>
            <w:r/>
            <w:r>
              <w:rPr>
                <w:b w:val="0"/>
                <w:sz w:val="17"/>
              </w:rPr>
              <w:t>Thuế phải trả -60, tiền -60</w:t>
            </w:r>
          </w:p>
        </w:tc>
      </w:tr>
      <w:tr>
        <w:tc>
          <w:tcPr>
            <w:tcW w:type="dxa" w:w="1994"/>
            <w:vAlign w:val="center"/>
            <w:shd w:fill="F5F7F2"/>
          </w:tcPr>
          <w:p>
            <w:r/>
            <w:r>
              <w:rPr>
                <w:b w:val="0"/>
                <w:sz w:val="17"/>
              </w:rPr>
              <w:t>Ghi nhận TNDN</w:t>
            </w:r>
          </w:p>
        </w:tc>
        <w:tc>
          <w:tcPr>
            <w:tcW w:type="dxa" w:w="1994"/>
            <w:vAlign w:val="center"/>
            <w:shd w:fill="F5F7F2"/>
          </w:tcPr>
          <w:p>
            <w:r/>
            <w:r>
              <w:rPr>
                <w:b w:val="0"/>
                <w:sz w:val="17"/>
              </w:rPr>
              <w:t>8211 Chi phí thuế</w:t>
            </w:r>
          </w:p>
        </w:tc>
        <w:tc>
          <w:tcPr>
            <w:tcW w:type="dxa" w:w="1994"/>
            <w:vAlign w:val="center"/>
            <w:shd w:fill="F5F7F2"/>
          </w:tcPr>
          <w:p>
            <w:r/>
            <w:r>
              <w:rPr>
                <w:b w:val="0"/>
                <w:sz w:val="17"/>
              </w:rPr>
              <w:t>3334 Thuế TNDN</w:t>
            </w:r>
          </w:p>
        </w:tc>
        <w:tc>
          <w:tcPr>
            <w:tcW w:type="dxa" w:w="1994"/>
            <w:vAlign w:val="center"/>
            <w:shd w:fill="F5F7F2"/>
          </w:tcPr>
          <w:p>
            <w:r/>
            <w:r>
              <w:rPr>
                <w:b w:val="0"/>
                <w:sz w:val="17"/>
              </w:rPr>
              <w:t>180</w:t>
            </w:r>
          </w:p>
        </w:tc>
        <w:tc>
          <w:tcPr>
            <w:tcW w:type="dxa" w:w="1994"/>
            <w:vAlign w:val="center"/>
            <w:shd w:fill="F5F7F2"/>
          </w:tcPr>
          <w:p>
            <w:r/>
            <w:r>
              <w:rPr>
                <w:b w:val="0"/>
                <w:sz w:val="17"/>
              </w:rPr>
              <w:t>Chi phí thuế +180, thuế phải trả +180</w:t>
            </w:r>
          </w:p>
        </w:tc>
      </w:tr>
      <w:tr>
        <w:tc>
          <w:tcPr>
            <w:tcW w:type="dxa" w:w="1994"/>
            <w:vAlign w:val="center"/>
          </w:tcPr>
          <w:p>
            <w:r/>
            <w:r>
              <w:rPr>
                <w:b w:val="0"/>
                <w:sz w:val="17"/>
              </w:rPr>
              <w:t>Nộp TNDN</w:t>
            </w:r>
          </w:p>
        </w:tc>
        <w:tc>
          <w:tcPr>
            <w:tcW w:type="dxa" w:w="1994"/>
            <w:vAlign w:val="center"/>
          </w:tcPr>
          <w:p>
            <w:r/>
            <w:r>
              <w:rPr>
                <w:b w:val="0"/>
                <w:sz w:val="17"/>
              </w:rPr>
              <w:t>3334 Thuế TNDN</w:t>
            </w:r>
          </w:p>
        </w:tc>
        <w:tc>
          <w:tcPr>
            <w:tcW w:type="dxa" w:w="1994"/>
            <w:vAlign w:val="center"/>
          </w:tcPr>
          <w:p>
            <w:r/>
            <w:r>
              <w:rPr>
                <w:b w:val="0"/>
                <w:sz w:val="17"/>
              </w:rPr>
              <w:t>112 Tiền gửi</w:t>
            </w:r>
          </w:p>
        </w:tc>
        <w:tc>
          <w:tcPr>
            <w:tcW w:type="dxa" w:w="1994"/>
            <w:vAlign w:val="center"/>
          </w:tcPr>
          <w:p>
            <w:r/>
            <w:r>
              <w:rPr>
                <w:b w:val="0"/>
                <w:sz w:val="17"/>
              </w:rPr>
              <w:t>180</w:t>
            </w:r>
          </w:p>
        </w:tc>
        <w:tc>
          <w:tcPr>
            <w:tcW w:type="dxa" w:w="1994"/>
            <w:vAlign w:val="center"/>
          </w:tcPr>
          <w:p>
            <w:r/>
            <w:r>
              <w:rPr>
                <w:b w:val="0"/>
                <w:sz w:val="17"/>
              </w:rPr>
              <w:t>Thuế phải trả -180, tiền -180</w:t>
            </w:r>
          </w:p>
        </w:tc>
      </w:tr>
    </w:tbl>
    <w:p/>
    <w:p>
      <w:pPr>
        <w:pStyle w:val="Heading2"/>
      </w:pPr>
      <w:r>
        <w:t>7. Chuỗi API từ lúc khởi tạo đến cuối năm</w:t>
      </w:r>
    </w:p>
    <w:p>
      <w:pPr>
        <w:pStyle w:val="Heading3"/>
      </w:pPr>
      <w:r>
        <w:t>7.1. Common Services — tài khoản và không gian làm việc</w:t>
      </w:r>
    </w:p>
    <w:p>
      <w:pPr>
        <w:jc w:val="center"/>
      </w:pPr>
      <w:r>
        <w:drawing>
          <wp:inline xmlns:a="http://schemas.openxmlformats.org/drawingml/2006/main" xmlns:pic="http://schemas.openxmlformats.org/drawingml/2006/picture">
            <wp:extent cx="6080760" cy="3975297"/>
            <wp:docPr id="6" name="Picture 6"/>
            <wp:cNvGraphicFramePr>
              <a:graphicFrameLocks noChangeAspect="1"/>
            </wp:cNvGraphicFramePr>
            <a:graphic>
              <a:graphicData uri="http://schemas.openxmlformats.org/drawingml/2006/picture">
                <pic:pic>
                  <pic:nvPicPr>
                    <pic:cNvPr id="0" name="ui-dashboard.png"/>
                    <pic:cNvPicPr/>
                  </pic:nvPicPr>
                  <pic:blipFill>
                    <a:blip r:embed="rId15"/>
                    <a:stretch>
                      <a:fillRect/>
                    </a:stretch>
                  </pic:blipFill>
                  <pic:spPr>
                    <a:xfrm>
                      <a:off x="0" y="0"/>
                      <a:ext cx="6080760" cy="3975297"/>
                    </a:xfrm>
                    <a:prstGeom prst="rect"/>
                  </pic:spPr>
                </pic:pic>
              </a:graphicData>
            </a:graphic>
          </wp:inline>
        </w:drawing>
      </w:r>
    </w:p>
    <w:p>
      <w:pPr>
        <w:jc w:val="center"/>
      </w:pPr>
      <w:r>
        <w:rPr>
          <w:i/>
          <w:color w:val="667085"/>
          <w:sz w:val="18"/>
        </w:rPr>
        <w:t>Ảnh 1 — Dashboard và không gian làm việc của ứng dụng hiện tại</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606C38"/>
          </w:tcPr>
          <w:p>
            <w:r>
              <w:rPr>
                <w:color w:val="FFFFFF"/>
              </w:rPr>
            </w:r>
            <w:r>
              <w:rPr>
                <w:b/>
                <w:color w:val="FFFFFF"/>
                <w:sz w:val="17"/>
              </w:rPr>
              <w:t>API</w:t>
            </w:r>
          </w:p>
        </w:tc>
        <w:tc>
          <w:tcPr>
            <w:tcW w:type="dxa" w:w="3324"/>
            <w:vAlign w:val="center"/>
            <w:shd w:fill="606C38"/>
          </w:tcPr>
          <w:p>
            <w:r>
              <w:rPr>
                <w:color w:val="FFFFFF"/>
              </w:rPr>
            </w:r>
            <w:r>
              <w:rPr>
                <w:b/>
                <w:color w:val="FFFFFF"/>
                <w:sz w:val="17"/>
              </w:rPr>
              <w:t>Cách dùng trong mô phỏng</w:t>
            </w:r>
          </w:p>
        </w:tc>
        <w:tc>
          <w:tcPr>
            <w:tcW w:type="dxa" w:w="3324"/>
            <w:vAlign w:val="center"/>
            <w:shd w:fill="606C38"/>
          </w:tcPr>
          <w:p>
            <w:r>
              <w:rPr>
                <w:color w:val="FFFFFF"/>
              </w:rPr>
            </w:r>
            <w:r>
              <w:rPr>
                <w:b/>
                <w:color w:val="FFFFFF"/>
                <w:sz w:val="17"/>
              </w:rPr>
              <w:t>Tác dụng</w:t>
            </w:r>
          </w:p>
        </w:tc>
      </w:tr>
      <w:tr>
        <w:tc>
          <w:tcPr>
            <w:tcW w:type="dxa" w:w="3324"/>
            <w:vAlign w:val="center"/>
          </w:tcPr>
          <w:p>
            <w:r/>
            <w:r>
              <w:rPr>
                <w:b w:val="0"/>
                <w:sz w:val="17"/>
              </w:rPr>
              <w:t>`POST /common/auth/register/`</w:t>
            </w:r>
          </w:p>
        </w:tc>
        <w:tc>
          <w:tcPr>
            <w:tcW w:type="dxa" w:w="3324"/>
            <w:vAlign w:val="center"/>
          </w:tcPr>
          <w:p>
            <w:r/>
            <w:r>
              <w:rPr>
                <w:b w:val="0"/>
                <w:sz w:val="17"/>
              </w:rPr>
              <w:t>Đăng ký chủ doanh nghiệp</w:t>
            </w:r>
          </w:p>
        </w:tc>
        <w:tc>
          <w:tcPr>
            <w:tcW w:type="dxa" w:w="3324"/>
            <w:vAlign w:val="center"/>
          </w:tcPr>
          <w:p>
            <w:r/>
            <w:r>
              <w:rPr>
                <w:b w:val="0"/>
                <w:sz w:val="17"/>
              </w:rPr>
              <w:t>Tạo tài khoản ban đầu</w:t>
            </w:r>
          </w:p>
        </w:tc>
      </w:tr>
      <w:tr>
        <w:tc>
          <w:tcPr>
            <w:tcW w:type="dxa" w:w="3324"/>
            <w:vAlign w:val="center"/>
            <w:shd w:fill="F5F7F2"/>
          </w:tcPr>
          <w:p>
            <w:r/>
            <w:r>
              <w:rPr>
                <w:b w:val="0"/>
                <w:sz w:val="17"/>
              </w:rPr>
              <w:t>`POST /common/auth/verify-registration/`</w:t>
            </w:r>
          </w:p>
        </w:tc>
        <w:tc>
          <w:tcPr>
            <w:tcW w:type="dxa" w:w="3324"/>
            <w:vAlign w:val="center"/>
            <w:shd w:fill="F5F7F2"/>
          </w:tcPr>
          <w:p>
            <w:r/>
            <w:r>
              <w:rPr>
                <w:b w:val="0"/>
                <w:sz w:val="17"/>
              </w:rPr>
              <w:t>Xác minh mã đăng ký</w:t>
            </w:r>
          </w:p>
        </w:tc>
        <w:tc>
          <w:tcPr>
            <w:tcW w:type="dxa" w:w="3324"/>
            <w:vAlign w:val="center"/>
            <w:shd w:fill="F5F7F2"/>
          </w:tcPr>
          <w:p>
            <w:r/>
            <w:r>
              <w:rPr>
                <w:b w:val="0"/>
                <w:sz w:val="17"/>
              </w:rPr>
              <w:t>Kích hoạt tài khoản</w:t>
            </w:r>
          </w:p>
        </w:tc>
      </w:tr>
      <w:tr>
        <w:tc>
          <w:tcPr>
            <w:tcW w:type="dxa" w:w="3324"/>
            <w:vAlign w:val="center"/>
          </w:tcPr>
          <w:p>
            <w:r/>
            <w:r>
              <w:rPr>
                <w:b w:val="0"/>
                <w:sz w:val="17"/>
              </w:rPr>
              <w:t>`POST /common/auth/login/` hoặc `/api/token/`</w:t>
            </w:r>
          </w:p>
        </w:tc>
        <w:tc>
          <w:tcPr>
            <w:tcW w:type="dxa" w:w="3324"/>
            <w:vAlign w:val="center"/>
          </w:tcPr>
          <w:p>
            <w:r/>
            <w:r>
              <w:rPr>
                <w:b w:val="0"/>
                <w:sz w:val="17"/>
              </w:rPr>
              <w:t>Đăng nhập</w:t>
            </w:r>
          </w:p>
        </w:tc>
        <w:tc>
          <w:tcPr>
            <w:tcW w:type="dxa" w:w="3324"/>
            <w:vAlign w:val="center"/>
          </w:tcPr>
          <w:p>
            <w:r/>
            <w:r>
              <w:rPr>
                <w:b w:val="0"/>
                <w:sz w:val="17"/>
              </w:rPr>
              <w:t>Nhận access/refresh token</w:t>
            </w:r>
          </w:p>
        </w:tc>
      </w:tr>
      <w:tr>
        <w:tc>
          <w:tcPr>
            <w:tcW w:type="dxa" w:w="3324"/>
            <w:vAlign w:val="center"/>
            <w:shd w:fill="F5F7F2"/>
          </w:tcPr>
          <w:p>
            <w:r/>
            <w:r>
              <w:rPr>
                <w:b w:val="0"/>
                <w:sz w:val="17"/>
              </w:rPr>
              <w:t>`POST /api/token/refresh/`</w:t>
            </w:r>
          </w:p>
        </w:tc>
        <w:tc>
          <w:tcPr>
            <w:tcW w:type="dxa" w:w="3324"/>
            <w:vAlign w:val="center"/>
            <w:shd w:fill="F5F7F2"/>
          </w:tcPr>
          <w:p>
            <w:r/>
            <w:r>
              <w:rPr>
                <w:b w:val="0"/>
                <w:sz w:val="17"/>
              </w:rPr>
              <w:t>Làm mới token</w:t>
            </w:r>
          </w:p>
        </w:tc>
        <w:tc>
          <w:tcPr>
            <w:tcW w:type="dxa" w:w="3324"/>
            <w:vAlign w:val="center"/>
            <w:shd w:fill="F5F7F2"/>
          </w:tcPr>
          <w:p>
            <w:r/>
            <w:r>
              <w:rPr>
                <w:b w:val="0"/>
                <w:sz w:val="17"/>
              </w:rPr>
              <w:t>Duy trì phiên làm việc</w:t>
            </w:r>
          </w:p>
        </w:tc>
      </w:tr>
      <w:tr>
        <w:tc>
          <w:tcPr>
            <w:tcW w:type="dxa" w:w="3324"/>
            <w:vAlign w:val="center"/>
          </w:tcPr>
          <w:p>
            <w:r/>
            <w:r>
              <w:rPr>
                <w:b w:val="0"/>
                <w:sz w:val="17"/>
              </w:rPr>
              <w:t>`GET/PATCH /common/profile/`</w:t>
            </w:r>
          </w:p>
        </w:tc>
        <w:tc>
          <w:tcPr>
            <w:tcW w:type="dxa" w:w="3324"/>
            <w:vAlign w:val="center"/>
          </w:tcPr>
          <w:p>
            <w:r/>
            <w:r>
              <w:rPr>
                <w:b w:val="0"/>
                <w:sz w:val="17"/>
              </w:rPr>
              <w:t>Xem/cập nhật hồ sơ</w:t>
            </w:r>
          </w:p>
        </w:tc>
        <w:tc>
          <w:tcPr>
            <w:tcW w:type="dxa" w:w="3324"/>
            <w:vAlign w:val="center"/>
          </w:tcPr>
          <w:p>
            <w:r/>
            <w:r>
              <w:rPr>
                <w:b w:val="0"/>
                <w:sz w:val="17"/>
              </w:rPr>
              <w:t>Quản lý thông tin cá nhân</w:t>
            </w:r>
          </w:p>
        </w:tc>
      </w:tr>
      <w:tr>
        <w:tc>
          <w:tcPr>
            <w:tcW w:type="dxa" w:w="3324"/>
            <w:vAlign w:val="center"/>
            <w:shd w:fill="F5F7F2"/>
          </w:tcPr>
          <w:p>
            <w:r/>
            <w:r>
              <w:rPr>
                <w:b w:val="0"/>
                <w:sz w:val="17"/>
              </w:rPr>
              <w:t>`POST /common/profile/confirm-email/`</w:t>
            </w:r>
          </w:p>
        </w:tc>
        <w:tc>
          <w:tcPr>
            <w:tcW w:type="dxa" w:w="3324"/>
            <w:vAlign w:val="center"/>
            <w:shd w:fill="F5F7F2"/>
          </w:tcPr>
          <w:p>
            <w:r/>
            <w:r>
              <w:rPr>
                <w:b w:val="0"/>
                <w:sz w:val="17"/>
              </w:rPr>
              <w:t>Xác nhận email mới</w:t>
            </w:r>
          </w:p>
        </w:tc>
        <w:tc>
          <w:tcPr>
            <w:tcW w:type="dxa" w:w="3324"/>
            <w:vAlign w:val="center"/>
            <w:shd w:fill="F5F7F2"/>
          </w:tcPr>
          <w:p>
            <w:r/>
            <w:r>
              <w:rPr>
                <w:b w:val="0"/>
                <w:sz w:val="17"/>
              </w:rPr>
              <w:t>Bảo vệ thay đổi email</w:t>
            </w:r>
          </w:p>
        </w:tc>
      </w:tr>
      <w:tr>
        <w:tc>
          <w:tcPr>
            <w:tcW w:type="dxa" w:w="3324"/>
            <w:vAlign w:val="center"/>
          </w:tcPr>
          <w:p>
            <w:r/>
            <w:r>
              <w:rPr>
                <w:b w:val="0"/>
                <w:sz w:val="17"/>
              </w:rPr>
              <w:t>`POST /common/companies/create/`</w:t>
            </w:r>
          </w:p>
        </w:tc>
        <w:tc>
          <w:tcPr>
            <w:tcW w:type="dxa" w:w="3324"/>
            <w:vAlign w:val="center"/>
          </w:tcPr>
          <w:p>
            <w:r/>
            <w:r>
              <w:rPr>
                <w:b w:val="0"/>
                <w:sz w:val="17"/>
              </w:rPr>
              <w:t>Tạo Sao Việt</w:t>
            </w:r>
          </w:p>
        </w:tc>
        <w:tc>
          <w:tcPr>
            <w:tcW w:type="dxa" w:w="3324"/>
            <w:vAlign w:val="center"/>
          </w:tcPr>
          <w:p>
            <w:r/>
            <w:r>
              <w:rPr>
                <w:b w:val="0"/>
                <w:sz w:val="17"/>
              </w:rPr>
              <w:t>Bootstrap doanh nghiệp và quyền chủ sở hữu</w:t>
            </w:r>
          </w:p>
        </w:tc>
      </w:tr>
      <w:tr>
        <w:tc>
          <w:tcPr>
            <w:tcW w:type="dxa" w:w="3324"/>
            <w:vAlign w:val="center"/>
            <w:shd w:fill="F5F7F2"/>
          </w:tcPr>
          <w:p>
            <w:r/>
            <w:r>
              <w:rPr>
                <w:b w:val="0"/>
                <w:sz w:val="17"/>
              </w:rPr>
              <w:t>`GET /common/companies/mine/`</w:t>
            </w:r>
          </w:p>
        </w:tc>
        <w:tc>
          <w:tcPr>
            <w:tcW w:type="dxa" w:w="3324"/>
            <w:vAlign w:val="center"/>
            <w:shd w:fill="F5F7F2"/>
          </w:tcPr>
          <w:p>
            <w:r/>
            <w:r>
              <w:rPr>
                <w:b w:val="0"/>
                <w:sz w:val="17"/>
              </w:rPr>
              <w:t>Lấy danh sách công ty</w:t>
            </w:r>
          </w:p>
        </w:tc>
        <w:tc>
          <w:tcPr>
            <w:tcW w:type="dxa" w:w="3324"/>
            <w:vAlign w:val="center"/>
            <w:shd w:fill="F5F7F2"/>
          </w:tcPr>
          <w:p>
            <w:r/>
            <w:r>
              <w:rPr>
                <w:b w:val="0"/>
                <w:sz w:val="17"/>
              </w:rPr>
              <w:t>Hiển thị workspace được phép truy cập</w:t>
            </w:r>
          </w:p>
        </w:tc>
      </w:tr>
      <w:tr>
        <w:tc>
          <w:tcPr>
            <w:tcW w:type="dxa" w:w="3324"/>
            <w:vAlign w:val="center"/>
          </w:tcPr>
          <w:p>
            <w:r/>
            <w:r>
              <w:rPr>
                <w:b w:val="0"/>
                <w:sz w:val="17"/>
              </w:rPr>
              <w:t>`GET /common/companies/search/`</w:t>
            </w:r>
          </w:p>
        </w:tc>
        <w:tc>
          <w:tcPr>
            <w:tcW w:type="dxa" w:w="3324"/>
            <w:vAlign w:val="center"/>
          </w:tcPr>
          <w:p>
            <w:r/>
            <w:r>
              <w:rPr>
                <w:b w:val="0"/>
                <w:sz w:val="17"/>
              </w:rPr>
              <w:t>Tìm Sao Việt</w:t>
            </w:r>
          </w:p>
        </w:tc>
        <w:tc>
          <w:tcPr>
            <w:tcW w:type="dxa" w:w="3324"/>
            <w:vAlign w:val="center"/>
          </w:tcPr>
          <w:p>
            <w:r/>
            <w:r>
              <w:rPr>
                <w:b w:val="0"/>
                <w:sz w:val="17"/>
              </w:rPr>
              <w:t>Phục vụ yêu cầu gia nhập</w:t>
            </w:r>
          </w:p>
        </w:tc>
      </w:tr>
      <w:tr>
        <w:tc>
          <w:tcPr>
            <w:tcW w:type="dxa" w:w="3324"/>
            <w:vAlign w:val="center"/>
            <w:shd w:fill="F5F7F2"/>
          </w:tcPr>
          <w:p>
            <w:r/>
            <w:r>
              <w:rPr>
                <w:b w:val="0"/>
                <w:sz w:val="17"/>
              </w:rPr>
              <w:t>`POST /common/companies/switch/`</w:t>
            </w:r>
          </w:p>
        </w:tc>
        <w:tc>
          <w:tcPr>
            <w:tcW w:type="dxa" w:w="3324"/>
            <w:vAlign w:val="center"/>
            <w:shd w:fill="F5F7F2"/>
          </w:tcPr>
          <w:p>
            <w:r/>
            <w:r>
              <w:rPr>
                <w:b w:val="0"/>
                <w:sz w:val="17"/>
              </w:rPr>
              <w:t>Chuyển company context</w:t>
            </w:r>
          </w:p>
        </w:tc>
        <w:tc>
          <w:tcPr>
            <w:tcW w:type="dxa" w:w="3324"/>
            <w:vAlign w:val="center"/>
            <w:shd w:fill="F5F7F2"/>
          </w:tcPr>
          <w:p>
            <w:r/>
            <w:r>
              <w:rPr>
                <w:b w:val="0"/>
                <w:sz w:val="17"/>
              </w:rPr>
              <w:t>Đặt doanh nghiệp làm việc hiện tại</w:t>
            </w:r>
          </w:p>
        </w:tc>
      </w:tr>
      <w:tr>
        <w:tc>
          <w:tcPr>
            <w:tcW w:type="dxa" w:w="3324"/>
            <w:vAlign w:val="center"/>
          </w:tcPr>
          <w:p>
            <w:r/>
            <w:r>
              <w:rPr>
                <w:b w:val="0"/>
                <w:sz w:val="17"/>
              </w:rPr>
              <w:t>CRUD `/common/join-requests/`</w:t>
            </w:r>
          </w:p>
        </w:tc>
        <w:tc>
          <w:tcPr>
            <w:tcW w:type="dxa" w:w="3324"/>
            <w:vAlign w:val="center"/>
          </w:tcPr>
          <w:p>
            <w:r/>
            <w:r>
              <w:rPr>
                <w:b w:val="0"/>
                <w:sz w:val="17"/>
              </w:rPr>
              <w:t>Tạo và xem yêu cầu của nhân viên</w:t>
            </w:r>
          </w:p>
        </w:tc>
        <w:tc>
          <w:tcPr>
            <w:tcW w:type="dxa" w:w="3324"/>
            <w:vAlign w:val="center"/>
          </w:tcPr>
          <w:p>
            <w:r/>
            <w:r>
              <w:rPr>
                <w:b w:val="0"/>
                <w:sz w:val="17"/>
              </w:rPr>
              <w:t>Xin gia nhập công ty</w:t>
            </w:r>
          </w:p>
        </w:tc>
      </w:tr>
      <w:tr>
        <w:tc>
          <w:tcPr>
            <w:tcW w:type="dxa" w:w="3324"/>
            <w:vAlign w:val="center"/>
            <w:shd w:fill="F5F7F2"/>
          </w:tcPr>
          <w:p>
            <w:r/>
            <w:r>
              <w:rPr>
                <w:b w:val="0"/>
                <w:sz w:val="17"/>
              </w:rPr>
              <w:t>`POST /common/join-requests/&lt;id&gt;/cancel/`</w:t>
            </w:r>
          </w:p>
        </w:tc>
        <w:tc>
          <w:tcPr>
            <w:tcW w:type="dxa" w:w="3324"/>
            <w:vAlign w:val="center"/>
            <w:shd w:fill="F5F7F2"/>
          </w:tcPr>
          <w:p>
            <w:r/>
            <w:r>
              <w:rPr>
                <w:b w:val="0"/>
                <w:sz w:val="17"/>
              </w:rPr>
              <w:t>Chạy trên yêu cầu thử</w:t>
            </w:r>
          </w:p>
        </w:tc>
        <w:tc>
          <w:tcPr>
            <w:tcW w:type="dxa" w:w="3324"/>
            <w:vAlign w:val="center"/>
            <w:shd w:fill="F5F7F2"/>
          </w:tcPr>
          <w:p>
            <w:r/>
            <w:r>
              <w:rPr>
                <w:b w:val="0"/>
                <w:sz w:val="17"/>
              </w:rPr>
              <w:t>Kiểm tra nhánh hủy yêu cầu</w:t>
            </w:r>
          </w:p>
        </w:tc>
      </w:tr>
      <w:tr>
        <w:tc>
          <w:tcPr>
            <w:tcW w:type="dxa" w:w="3324"/>
            <w:vAlign w:val="center"/>
          </w:tcPr>
          <w:p>
            <w:r/>
            <w:r>
              <w:rPr>
                <w:b w:val="0"/>
                <w:sz w:val="17"/>
              </w:rPr>
              <w:t>GET `/common/company-join-requests/`</w:t>
            </w:r>
          </w:p>
        </w:tc>
        <w:tc>
          <w:tcPr>
            <w:tcW w:type="dxa" w:w="3324"/>
            <w:vAlign w:val="center"/>
          </w:tcPr>
          <w:p>
            <w:r/>
            <w:r>
              <w:rPr>
                <w:b w:val="0"/>
                <w:sz w:val="17"/>
              </w:rPr>
              <w:t>Chủ doanh nghiệp xem yêu cầu</w:t>
            </w:r>
          </w:p>
        </w:tc>
        <w:tc>
          <w:tcPr>
            <w:tcW w:type="dxa" w:w="3324"/>
            <w:vAlign w:val="center"/>
          </w:tcPr>
          <w:p>
            <w:r/>
            <w:r>
              <w:rPr>
                <w:b w:val="0"/>
                <w:sz w:val="17"/>
              </w:rPr>
              <w:t>Quản trị yêu cầu đến</w:t>
            </w:r>
          </w:p>
        </w:tc>
      </w:tr>
      <w:tr>
        <w:tc>
          <w:tcPr>
            <w:tcW w:type="dxa" w:w="3324"/>
            <w:vAlign w:val="center"/>
            <w:shd w:fill="F5F7F2"/>
          </w:tcPr>
          <w:p>
            <w:r/>
            <w:r>
              <w:rPr>
                <w:b w:val="0"/>
                <w:sz w:val="17"/>
              </w:rPr>
              <w:t>`POST /common/company-join-requests/&lt;id&gt;/decide/`</w:t>
            </w:r>
          </w:p>
        </w:tc>
        <w:tc>
          <w:tcPr>
            <w:tcW w:type="dxa" w:w="3324"/>
            <w:vAlign w:val="center"/>
            <w:shd w:fill="F5F7F2"/>
          </w:tcPr>
          <w:p>
            <w:r/>
            <w:r>
              <w:rPr>
                <w:b w:val="0"/>
                <w:sz w:val="17"/>
              </w:rPr>
              <w:t>Chấp thuận nhân viên thật; từ chối yêu cầu thử</w:t>
            </w:r>
          </w:p>
        </w:tc>
        <w:tc>
          <w:tcPr>
            <w:tcW w:type="dxa" w:w="3324"/>
            <w:vAlign w:val="center"/>
            <w:shd w:fill="F5F7F2"/>
          </w:tcPr>
          <w:p>
            <w:r/>
            <w:r>
              <w:rPr>
                <w:b w:val="0"/>
                <w:sz w:val="17"/>
              </w:rPr>
              <w:t>Cập nhật kết quả gia nhập</w:t>
            </w:r>
          </w:p>
        </w:tc>
      </w:tr>
      <w:tr>
        <w:tc>
          <w:tcPr>
            <w:tcW w:type="dxa" w:w="3324"/>
            <w:vAlign w:val="center"/>
          </w:tcPr>
          <w:p>
            <w:r/>
            <w:r>
              <w:rPr>
                <w:b w:val="0"/>
                <w:sz w:val="17"/>
              </w:rPr>
              <w:t>GET/PATCH `/common/settings/`</w:t>
            </w:r>
          </w:p>
        </w:tc>
        <w:tc>
          <w:tcPr>
            <w:tcW w:type="dxa" w:w="3324"/>
            <w:vAlign w:val="center"/>
          </w:tcPr>
          <w:p>
            <w:r/>
            <w:r>
              <w:rPr>
                <w:b w:val="0"/>
                <w:sz w:val="17"/>
              </w:rPr>
              <w:t>Thiết lập tiền tệ, múi giờ</w:t>
            </w:r>
          </w:p>
        </w:tc>
        <w:tc>
          <w:tcPr>
            <w:tcW w:type="dxa" w:w="3324"/>
            <w:vAlign w:val="center"/>
          </w:tcPr>
          <w:p>
            <w:r/>
            <w:r>
              <w:rPr>
                <w:b w:val="0"/>
                <w:sz w:val="17"/>
              </w:rPr>
              <w:t>Cấu hình cấp doanh nghiệp</w:t>
            </w:r>
          </w:p>
        </w:tc>
      </w:tr>
      <w:tr>
        <w:tc>
          <w:tcPr>
            <w:tcW w:type="dxa" w:w="3324"/>
            <w:vAlign w:val="center"/>
            <w:shd w:fill="F5F7F2"/>
          </w:tcPr>
          <w:p>
            <w:r/>
            <w:r>
              <w:rPr>
                <w:b w:val="0"/>
                <w:sz w:val="17"/>
              </w:rPr>
              <w:t>`GET /common/search/`</w:t>
            </w:r>
          </w:p>
        </w:tc>
        <w:tc>
          <w:tcPr>
            <w:tcW w:type="dxa" w:w="3324"/>
            <w:vAlign w:val="center"/>
            <w:shd w:fill="F5F7F2"/>
          </w:tcPr>
          <w:p>
            <w:r/>
            <w:r>
              <w:rPr>
                <w:b w:val="0"/>
                <w:sz w:val="17"/>
              </w:rPr>
              <w:t>Tìm chứng từ xuyên module</w:t>
            </w:r>
          </w:p>
        </w:tc>
        <w:tc>
          <w:tcPr>
            <w:tcW w:type="dxa" w:w="3324"/>
            <w:vAlign w:val="center"/>
            <w:shd w:fill="F5F7F2"/>
          </w:tcPr>
          <w:p>
            <w:r/>
            <w:r>
              <w:rPr>
                <w:b w:val="0"/>
                <w:sz w:val="17"/>
              </w:rPr>
              <w:t>Tra cứu tổng hợp</w:t>
            </w:r>
          </w:p>
        </w:tc>
      </w:tr>
      <w:tr>
        <w:tc>
          <w:tcPr>
            <w:tcW w:type="dxa" w:w="3324"/>
            <w:vAlign w:val="center"/>
          </w:tcPr>
          <w:p>
            <w:r/>
            <w:r>
              <w:rPr>
                <w:b w:val="0"/>
                <w:sz w:val="17"/>
              </w:rPr>
              <w:t>`GET /common/dashboard/`</w:t>
            </w:r>
          </w:p>
        </w:tc>
        <w:tc>
          <w:tcPr>
            <w:tcW w:type="dxa" w:w="3324"/>
            <w:vAlign w:val="center"/>
          </w:tcPr>
          <w:p>
            <w:r/>
            <w:r>
              <w:rPr>
                <w:b w:val="0"/>
                <w:sz w:val="17"/>
              </w:rPr>
              <w:t>Xem KPI năm</w:t>
            </w:r>
          </w:p>
        </w:tc>
        <w:tc>
          <w:tcPr>
            <w:tcW w:type="dxa" w:w="3324"/>
            <w:vAlign w:val="center"/>
          </w:tcPr>
          <w:p>
            <w:r/>
            <w:r>
              <w:rPr>
                <w:b w:val="0"/>
                <w:sz w:val="17"/>
              </w:rPr>
              <w:t>Tổng hợp số liệu vận hành</w:t>
            </w:r>
          </w:p>
        </w:tc>
      </w:tr>
      <w:tr>
        <w:tc>
          <w:tcPr>
            <w:tcW w:type="dxa" w:w="3324"/>
            <w:vAlign w:val="center"/>
            <w:shd w:fill="F5F7F2"/>
          </w:tcPr>
          <w:p>
            <w:r/>
            <w:r>
              <w:rPr>
                <w:b w:val="0"/>
                <w:sz w:val="17"/>
              </w:rPr>
              <w:t>GET `/common/notifications/`</w:t>
            </w:r>
          </w:p>
        </w:tc>
        <w:tc>
          <w:tcPr>
            <w:tcW w:type="dxa" w:w="3324"/>
            <w:vAlign w:val="center"/>
            <w:shd w:fill="F5F7F2"/>
          </w:tcPr>
          <w:p>
            <w:r/>
            <w:r>
              <w:rPr>
                <w:b w:val="0"/>
                <w:sz w:val="17"/>
              </w:rPr>
              <w:t>Xem thông báo duyệt/đến hạn</w:t>
            </w:r>
          </w:p>
        </w:tc>
        <w:tc>
          <w:tcPr>
            <w:tcW w:type="dxa" w:w="3324"/>
            <w:vAlign w:val="center"/>
            <w:shd w:fill="F5F7F2"/>
          </w:tcPr>
          <w:p>
            <w:r/>
            <w:r>
              <w:rPr>
                <w:b w:val="0"/>
                <w:sz w:val="17"/>
              </w:rPr>
              <w:t>Hộp thông báo</w:t>
            </w:r>
          </w:p>
        </w:tc>
      </w:tr>
      <w:tr>
        <w:tc>
          <w:tcPr>
            <w:tcW w:type="dxa" w:w="3324"/>
            <w:vAlign w:val="center"/>
          </w:tcPr>
          <w:p>
            <w:r/>
            <w:r>
              <w:rPr>
                <w:b w:val="0"/>
                <w:sz w:val="17"/>
              </w:rPr>
              <w:t>`POST /common/notifications/&lt;id&gt;/read/`</w:t>
            </w:r>
          </w:p>
        </w:tc>
        <w:tc>
          <w:tcPr>
            <w:tcW w:type="dxa" w:w="3324"/>
            <w:vAlign w:val="center"/>
          </w:tcPr>
          <w:p>
            <w:r/>
            <w:r>
              <w:rPr>
                <w:b w:val="0"/>
                <w:sz w:val="17"/>
              </w:rPr>
              <w:t>Đánh dấu đã đọc</w:t>
            </w:r>
          </w:p>
        </w:tc>
        <w:tc>
          <w:tcPr>
            <w:tcW w:type="dxa" w:w="3324"/>
            <w:vAlign w:val="center"/>
          </w:tcPr>
          <w:p>
            <w:r/>
            <w:r>
              <w:rPr>
                <w:b w:val="0"/>
                <w:sz w:val="17"/>
              </w:rPr>
              <w:t>Quản lý trạng thái đọc</w:t>
            </w:r>
          </w:p>
        </w:tc>
      </w:tr>
      <w:tr>
        <w:tc>
          <w:tcPr>
            <w:tcW w:type="dxa" w:w="3324"/>
            <w:vAlign w:val="center"/>
            <w:shd w:fill="F5F7F2"/>
          </w:tcPr>
          <w:p>
            <w:r/>
            <w:r>
              <w:rPr>
                <w:b w:val="0"/>
                <w:sz w:val="17"/>
              </w:rPr>
              <w:t>`POST /common/notifications/&lt;id&gt;/hide/`</w:t>
            </w:r>
          </w:p>
        </w:tc>
        <w:tc>
          <w:tcPr>
            <w:tcW w:type="dxa" w:w="3324"/>
            <w:vAlign w:val="center"/>
            <w:shd w:fill="F5F7F2"/>
          </w:tcPr>
          <w:p>
            <w:r/>
            <w:r>
              <w:rPr>
                <w:b w:val="0"/>
                <w:sz w:val="17"/>
              </w:rPr>
              <w:t>Ẩn thông báo thử</w:t>
            </w:r>
          </w:p>
        </w:tc>
        <w:tc>
          <w:tcPr>
            <w:tcW w:type="dxa" w:w="3324"/>
            <w:vAlign w:val="center"/>
            <w:shd w:fill="F5F7F2"/>
          </w:tcPr>
          <w:p>
            <w:r/>
            <w:r>
              <w:rPr>
                <w:b w:val="0"/>
                <w:sz w:val="17"/>
              </w:rPr>
              <w:t>Quản lý hiển thị</w:t>
            </w:r>
          </w:p>
        </w:tc>
      </w:tr>
      <w:tr>
        <w:tc>
          <w:tcPr>
            <w:tcW w:type="dxa" w:w="3324"/>
            <w:vAlign w:val="center"/>
          </w:tcPr>
          <w:p>
            <w:r/>
            <w:r>
              <w:rPr>
                <w:b w:val="0"/>
                <w:sz w:val="17"/>
              </w:rPr>
              <w:t>`POST /common/notifications/read-all/`</w:t>
            </w:r>
          </w:p>
        </w:tc>
        <w:tc>
          <w:tcPr>
            <w:tcW w:type="dxa" w:w="3324"/>
            <w:vAlign w:val="center"/>
          </w:tcPr>
          <w:p>
            <w:r/>
            <w:r>
              <w:rPr>
                <w:b w:val="0"/>
                <w:sz w:val="17"/>
              </w:rPr>
              <w:t>Đọc toàn bộ</w:t>
            </w:r>
          </w:p>
        </w:tc>
        <w:tc>
          <w:tcPr>
            <w:tcW w:type="dxa" w:w="3324"/>
            <w:vAlign w:val="center"/>
          </w:tcPr>
          <w:p>
            <w:r/>
            <w:r>
              <w:rPr>
                <w:b w:val="0"/>
                <w:sz w:val="17"/>
              </w:rPr>
              <w:t>Dọn hộp thông báo</w:t>
            </w:r>
          </w:p>
        </w:tc>
      </w:tr>
      <w:tr>
        <w:tc>
          <w:tcPr>
            <w:tcW w:type="dxa" w:w="3324"/>
            <w:vAlign w:val="center"/>
            <w:shd w:fill="F5F7F2"/>
          </w:tcPr>
          <w:p>
            <w:r/>
            <w:r>
              <w:rPr>
                <w:b w:val="0"/>
                <w:sz w:val="17"/>
              </w:rPr>
              <w:t>GET `/common/ai/` và `POST /common/ai/query/`</w:t>
            </w:r>
          </w:p>
        </w:tc>
        <w:tc>
          <w:tcPr>
            <w:tcW w:type="dxa" w:w="3324"/>
            <w:vAlign w:val="center"/>
            <w:shd w:fill="F5F7F2"/>
          </w:tcPr>
          <w:p>
            <w:r/>
            <w:r>
              <w:rPr>
                <w:b w:val="0"/>
                <w:sz w:val="17"/>
              </w:rPr>
              <w:t>Hỏi biến động lợi nhuận</w:t>
            </w:r>
          </w:p>
        </w:tc>
        <w:tc>
          <w:tcPr>
            <w:tcW w:type="dxa" w:w="3324"/>
            <w:vAlign w:val="center"/>
            <w:shd w:fill="F5F7F2"/>
          </w:tcPr>
          <w:p>
            <w:r/>
            <w:r>
              <w:rPr>
                <w:b w:val="0"/>
                <w:sz w:val="17"/>
              </w:rPr>
              <w:t>Tạo phiên phân tích AI</w:t>
            </w:r>
          </w:p>
        </w:tc>
      </w:tr>
      <w:tr>
        <w:tc>
          <w:tcPr>
            <w:tcW w:type="dxa" w:w="3324"/>
            <w:vAlign w:val="center"/>
          </w:tcPr>
          <w:p>
            <w:r/>
            <w:r>
              <w:rPr>
                <w:b w:val="0"/>
                <w:sz w:val="17"/>
              </w:rPr>
              <w:t>`POST /common/ai/&lt;id&gt;/confirm/`</w:t>
            </w:r>
          </w:p>
        </w:tc>
        <w:tc>
          <w:tcPr>
            <w:tcW w:type="dxa" w:w="3324"/>
            <w:vAlign w:val="center"/>
          </w:tcPr>
          <w:p>
            <w:r/>
            <w:r>
              <w:rPr>
                <w:b w:val="0"/>
                <w:sz w:val="17"/>
              </w:rPr>
              <w:t>Xác nhận đề xuất thử</w:t>
            </w:r>
          </w:p>
        </w:tc>
        <w:tc>
          <w:tcPr>
            <w:tcW w:type="dxa" w:w="3324"/>
            <w:vAlign w:val="center"/>
          </w:tcPr>
          <w:p>
            <w:r/>
            <w:r>
              <w:rPr>
                <w:b w:val="0"/>
                <w:sz w:val="17"/>
              </w:rPr>
              <w:t>Ghi nhận quyết định người dùng</w:t>
            </w:r>
          </w:p>
        </w:tc>
      </w:tr>
      <w:tr>
        <w:tc>
          <w:tcPr>
            <w:tcW w:type="dxa" w:w="3324"/>
            <w:vAlign w:val="center"/>
            <w:shd w:fill="F5F7F2"/>
          </w:tcPr>
          <w:p>
            <w:r/>
            <w:r>
              <w:rPr>
                <w:b w:val="0"/>
                <w:sz w:val="17"/>
              </w:rPr>
              <w:t>`POST /common/auth/password-reset/request/` và `/confirm/`</w:t>
            </w:r>
          </w:p>
        </w:tc>
        <w:tc>
          <w:tcPr>
            <w:tcW w:type="dxa" w:w="3324"/>
            <w:vAlign w:val="center"/>
            <w:shd w:fill="F5F7F2"/>
          </w:tcPr>
          <w:p>
            <w:r/>
            <w:r>
              <w:rPr>
                <w:b w:val="0"/>
                <w:sz w:val="17"/>
              </w:rPr>
              <w:t>Chạy bằng tài khoản thử</w:t>
            </w:r>
          </w:p>
        </w:tc>
        <w:tc>
          <w:tcPr>
            <w:tcW w:type="dxa" w:w="3324"/>
            <w:vAlign w:val="center"/>
            <w:shd w:fill="F5F7F2"/>
          </w:tcPr>
          <w:p>
            <w:r/>
            <w:r>
              <w:rPr>
                <w:b w:val="0"/>
                <w:sz w:val="17"/>
              </w:rPr>
              <w:t>Kiểm tra vòng đời khôi phục mật khẩu</w:t>
            </w:r>
          </w:p>
        </w:tc>
      </w:tr>
      <w:tr>
        <w:tc>
          <w:tcPr>
            <w:tcW w:type="dxa" w:w="3324"/>
            <w:vAlign w:val="center"/>
          </w:tcPr>
          <w:p>
            <w:r/>
            <w:r>
              <w:rPr>
                <w:b w:val="0"/>
                <w:sz w:val="17"/>
              </w:rPr>
              <w:t>`POST /common/auth/logout/`</w:t>
            </w:r>
          </w:p>
        </w:tc>
        <w:tc>
          <w:tcPr>
            <w:tcW w:type="dxa" w:w="3324"/>
            <w:vAlign w:val="center"/>
          </w:tcPr>
          <w:p>
            <w:r/>
            <w:r>
              <w:rPr>
                <w:b w:val="0"/>
                <w:sz w:val="17"/>
              </w:rPr>
              <w:t>Kết thúc phiên</w:t>
            </w:r>
          </w:p>
        </w:tc>
        <w:tc>
          <w:tcPr>
            <w:tcW w:type="dxa" w:w="3324"/>
            <w:vAlign w:val="center"/>
          </w:tcPr>
          <w:p>
            <w:r/>
            <w:r>
              <w:rPr>
                <w:b w:val="0"/>
                <w:sz w:val="17"/>
              </w:rPr>
              <w:t>Thu hồi/đưa refresh token vào blacklist</w:t>
            </w:r>
          </w:p>
        </w:tc>
      </w:tr>
    </w:tbl>
    <w:p/>
    <w:p>
      <w:pPr>
        <w:pStyle w:val="Heading3"/>
      </w:pPr>
      <w:r>
        <w:t>7.2. Organization — cơ cấu công ty</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606C38"/>
          </w:tcPr>
          <w:p>
            <w:r>
              <w:rPr>
                <w:color w:val="FFFFFF"/>
              </w:rPr>
            </w:r>
            <w:r>
              <w:rPr>
                <w:b/>
                <w:color w:val="FFFFFF"/>
                <w:sz w:val="17"/>
              </w:rPr>
              <w:t>Resource API</w:t>
            </w:r>
          </w:p>
        </w:tc>
        <w:tc>
          <w:tcPr>
            <w:tcW w:type="dxa" w:w="3324"/>
            <w:vAlign w:val="center"/>
            <w:shd w:fill="606C38"/>
          </w:tcPr>
          <w:p>
            <w:r>
              <w:rPr>
                <w:color w:val="FFFFFF"/>
              </w:rPr>
            </w:r>
            <w:r>
              <w:rPr>
                <w:b/>
                <w:color w:val="FFFFFF"/>
                <w:sz w:val="17"/>
              </w:rPr>
              <w:t>Dữ liệu mẫu</w:t>
            </w:r>
          </w:p>
        </w:tc>
        <w:tc>
          <w:tcPr>
            <w:tcW w:type="dxa" w:w="3324"/>
            <w:vAlign w:val="center"/>
            <w:shd w:fill="606C38"/>
          </w:tcPr>
          <w:p>
            <w:r>
              <w:rPr>
                <w:color w:val="FFFFFF"/>
              </w:rPr>
            </w:r>
            <w:r>
              <w:rPr>
                <w:b/>
                <w:color w:val="FFFFFF"/>
                <w:sz w:val="17"/>
              </w:rPr>
              <w:t>Tác dụng</w:t>
            </w:r>
          </w:p>
        </w:tc>
      </w:tr>
      <w:tr>
        <w:tc>
          <w:tcPr>
            <w:tcW w:type="dxa" w:w="3324"/>
            <w:vAlign w:val="center"/>
          </w:tcPr>
          <w:p>
            <w:r/>
            <w:r>
              <w:rPr>
                <w:b w:val="0"/>
                <w:sz w:val="17"/>
              </w:rPr>
              <w:t>`/organization/companies/`</w:t>
            </w:r>
          </w:p>
        </w:tc>
        <w:tc>
          <w:tcPr>
            <w:tcW w:type="dxa" w:w="3324"/>
            <w:vAlign w:val="center"/>
          </w:tcPr>
          <w:p>
            <w:r/>
            <w:r>
              <w:rPr>
                <w:b w:val="0"/>
                <w:sz w:val="17"/>
              </w:rPr>
              <w:t>Công ty Sao Việt</w:t>
            </w:r>
          </w:p>
        </w:tc>
        <w:tc>
          <w:tcPr>
            <w:tcW w:type="dxa" w:w="3324"/>
            <w:vAlign w:val="center"/>
          </w:tcPr>
          <w:p>
            <w:r/>
            <w:r>
              <w:rPr>
                <w:b w:val="0"/>
                <w:sz w:val="17"/>
              </w:rPr>
              <w:t>Pháp nhân hạch toán</w:t>
            </w:r>
          </w:p>
        </w:tc>
      </w:tr>
      <w:tr>
        <w:tc>
          <w:tcPr>
            <w:tcW w:type="dxa" w:w="3324"/>
            <w:vAlign w:val="center"/>
            <w:shd w:fill="F5F7F2"/>
          </w:tcPr>
          <w:p>
            <w:r/>
            <w:r>
              <w:rPr>
                <w:b w:val="0"/>
                <w:sz w:val="17"/>
              </w:rPr>
              <w:t>`/organization/branches/`</w:t>
            </w:r>
          </w:p>
        </w:tc>
        <w:tc>
          <w:tcPr>
            <w:tcW w:type="dxa" w:w="3324"/>
            <w:vAlign w:val="center"/>
            <w:shd w:fill="F5F7F2"/>
          </w:tcPr>
          <w:p>
            <w:r/>
            <w:r>
              <w:rPr>
                <w:b w:val="0"/>
                <w:sz w:val="17"/>
              </w:rPr>
              <w:t>Trụ sở TP.HCM, Chi nhánh Hà Nội</w:t>
            </w:r>
          </w:p>
        </w:tc>
        <w:tc>
          <w:tcPr>
            <w:tcW w:type="dxa" w:w="3324"/>
            <w:vAlign w:val="center"/>
            <w:shd w:fill="F5F7F2"/>
          </w:tcPr>
          <w:p>
            <w:r/>
            <w:r>
              <w:rPr>
                <w:b w:val="0"/>
                <w:sz w:val="17"/>
              </w:rPr>
              <w:t>Phạm vi chi nhánh</w:t>
            </w:r>
          </w:p>
        </w:tc>
      </w:tr>
      <w:tr>
        <w:tc>
          <w:tcPr>
            <w:tcW w:type="dxa" w:w="3324"/>
            <w:vAlign w:val="center"/>
          </w:tcPr>
          <w:p>
            <w:r/>
            <w:r>
              <w:rPr>
                <w:b w:val="0"/>
                <w:sz w:val="17"/>
              </w:rPr>
              <w:t>`/organization/departments/`</w:t>
            </w:r>
          </w:p>
        </w:tc>
        <w:tc>
          <w:tcPr>
            <w:tcW w:type="dxa" w:w="3324"/>
            <w:vAlign w:val="center"/>
          </w:tcPr>
          <w:p>
            <w:r/>
            <w:r>
              <w:rPr>
                <w:b w:val="0"/>
                <w:sz w:val="17"/>
              </w:rPr>
              <w:t>Kinh doanh, Mua hàng, Kế toán, Kho</w:t>
            </w:r>
          </w:p>
        </w:tc>
        <w:tc>
          <w:tcPr>
            <w:tcW w:type="dxa" w:w="3324"/>
            <w:vAlign w:val="center"/>
          </w:tcPr>
          <w:p>
            <w:r/>
            <w:r>
              <w:rPr>
                <w:b w:val="0"/>
                <w:sz w:val="17"/>
              </w:rPr>
              <w:t>Chiều quản trị</w:t>
            </w:r>
          </w:p>
        </w:tc>
      </w:tr>
      <w:tr>
        <w:tc>
          <w:tcPr>
            <w:tcW w:type="dxa" w:w="3324"/>
            <w:vAlign w:val="center"/>
            <w:shd w:fill="F5F7F2"/>
          </w:tcPr>
          <w:p>
            <w:r/>
            <w:r>
              <w:rPr>
                <w:b w:val="0"/>
                <w:sz w:val="17"/>
              </w:rPr>
              <w:t>`/organization/positions/`</w:t>
            </w:r>
          </w:p>
        </w:tc>
        <w:tc>
          <w:tcPr>
            <w:tcW w:type="dxa" w:w="3324"/>
            <w:vAlign w:val="center"/>
            <w:shd w:fill="F5F7F2"/>
          </w:tcPr>
          <w:p>
            <w:r/>
            <w:r>
              <w:rPr>
                <w:b w:val="0"/>
                <w:sz w:val="17"/>
              </w:rPr>
              <w:t>Kế toán trưởng, kế toán viên, thủ kho</w:t>
            </w:r>
          </w:p>
        </w:tc>
        <w:tc>
          <w:tcPr>
            <w:tcW w:type="dxa" w:w="3324"/>
            <w:vAlign w:val="center"/>
            <w:shd w:fill="F5F7F2"/>
          </w:tcPr>
          <w:p>
            <w:r/>
            <w:r>
              <w:rPr>
                <w:b w:val="0"/>
                <w:sz w:val="17"/>
              </w:rPr>
              <w:t>Chức danh</w:t>
            </w:r>
          </w:p>
        </w:tc>
      </w:tr>
      <w:tr>
        <w:tc>
          <w:tcPr>
            <w:tcW w:type="dxa" w:w="3324"/>
            <w:vAlign w:val="center"/>
          </w:tcPr>
          <w:p>
            <w:r/>
            <w:r>
              <w:rPr>
                <w:b w:val="0"/>
                <w:sz w:val="17"/>
              </w:rPr>
              <w:t>`/organization/employees/`</w:t>
            </w:r>
          </w:p>
        </w:tc>
        <w:tc>
          <w:tcPr>
            <w:tcW w:type="dxa" w:w="3324"/>
            <w:vAlign w:val="center"/>
          </w:tcPr>
          <w:p>
            <w:r/>
            <w:r>
              <w:rPr>
                <w:b w:val="0"/>
                <w:sz w:val="17"/>
              </w:rPr>
              <w:t>Các nhân viên giả</w:t>
            </w:r>
          </w:p>
        </w:tc>
        <w:tc>
          <w:tcPr>
            <w:tcW w:type="dxa" w:w="3324"/>
            <w:vAlign w:val="center"/>
          </w:tcPr>
          <w:p>
            <w:r/>
            <w:r>
              <w:rPr>
                <w:b w:val="0"/>
                <w:sz w:val="17"/>
              </w:rPr>
              <w:t>Hồ sơ nhân sự</w:t>
            </w:r>
          </w:p>
        </w:tc>
      </w:tr>
      <w:tr>
        <w:tc>
          <w:tcPr>
            <w:tcW w:type="dxa" w:w="3324"/>
            <w:vAlign w:val="center"/>
            <w:shd w:fill="F5F7F2"/>
          </w:tcPr>
          <w:p>
            <w:r/>
            <w:r>
              <w:rPr>
                <w:b w:val="0"/>
                <w:sz w:val="17"/>
              </w:rPr>
              <w:t>`/organization/employee-assignments/`</w:t>
            </w:r>
          </w:p>
        </w:tc>
        <w:tc>
          <w:tcPr>
            <w:tcW w:type="dxa" w:w="3324"/>
            <w:vAlign w:val="center"/>
            <w:shd w:fill="F5F7F2"/>
          </w:tcPr>
          <w:p>
            <w:r/>
            <w:r>
              <w:rPr>
                <w:b w:val="0"/>
                <w:sz w:val="17"/>
              </w:rPr>
              <w:t>Nhân viên → chi nhánh/phòng ban/chức vụ</w:t>
            </w:r>
          </w:p>
        </w:tc>
        <w:tc>
          <w:tcPr>
            <w:tcW w:type="dxa" w:w="3324"/>
            <w:vAlign w:val="center"/>
            <w:shd w:fill="F5F7F2"/>
          </w:tcPr>
          <w:p>
            <w:r/>
            <w:r>
              <w:rPr>
                <w:b w:val="0"/>
                <w:sz w:val="17"/>
              </w:rPr>
              <w:t>Lịch sử phân công</w:t>
            </w:r>
          </w:p>
        </w:tc>
      </w:tr>
    </w:tbl>
    <w:p/>
    <w:p>
      <w:r>
        <w:t>Các API hỗ trợ tạo, xem và cập nhật. Assignment là dữ liệu lịch sử nên không dùng sửa/xóa tùy tiện.</w:t>
      </w:r>
    </w:p>
    <w:p>
      <w:pPr>
        <w:pStyle w:val="Heading3"/>
      </w:pPr>
      <w:r>
        <w:t>7.3. IAM — phân quyền và phạm vi dữ liệu</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606C38"/>
          </w:tcPr>
          <w:p>
            <w:r>
              <w:rPr>
                <w:color w:val="FFFFFF"/>
              </w:rPr>
            </w:r>
            <w:r>
              <w:rPr>
                <w:b/>
                <w:color w:val="FFFFFF"/>
                <w:sz w:val="17"/>
              </w:rPr>
              <w:t>Resource/action</w:t>
            </w:r>
          </w:p>
        </w:tc>
        <w:tc>
          <w:tcPr>
            <w:tcW w:type="dxa" w:w="3324"/>
            <w:vAlign w:val="center"/>
            <w:shd w:fill="606C38"/>
          </w:tcPr>
          <w:p>
            <w:r>
              <w:rPr>
                <w:color w:val="FFFFFF"/>
              </w:rPr>
            </w:r>
            <w:r>
              <w:rPr>
                <w:b/>
                <w:color w:val="FFFFFF"/>
                <w:sz w:val="17"/>
              </w:rPr>
              <w:t>Cách dùng</w:t>
            </w:r>
          </w:p>
        </w:tc>
        <w:tc>
          <w:tcPr>
            <w:tcW w:type="dxa" w:w="3324"/>
            <w:vAlign w:val="center"/>
            <w:shd w:fill="606C38"/>
          </w:tcPr>
          <w:p>
            <w:r>
              <w:rPr>
                <w:color w:val="FFFFFF"/>
              </w:rPr>
            </w:r>
            <w:r>
              <w:rPr>
                <w:b/>
                <w:color w:val="FFFFFF"/>
                <w:sz w:val="17"/>
              </w:rPr>
              <w:t>Tác dụng</w:t>
            </w:r>
          </w:p>
        </w:tc>
      </w:tr>
      <w:tr>
        <w:tc>
          <w:tcPr>
            <w:tcW w:type="dxa" w:w="3324"/>
            <w:vAlign w:val="center"/>
          </w:tcPr>
          <w:p>
            <w:r/>
            <w:r>
              <w:rPr>
                <w:b w:val="0"/>
                <w:sz w:val="17"/>
              </w:rPr>
              <w:t>`/iam/users/`</w:t>
            </w:r>
          </w:p>
        </w:tc>
        <w:tc>
          <w:tcPr>
            <w:tcW w:type="dxa" w:w="3324"/>
            <w:vAlign w:val="center"/>
          </w:tcPr>
          <w:p>
            <w:r/>
            <w:r>
              <w:rPr>
                <w:b w:val="0"/>
                <w:sz w:val="17"/>
              </w:rPr>
              <w:t>Tạo maker, approver, poster, cashier, storekeeper</w:t>
            </w:r>
          </w:p>
        </w:tc>
        <w:tc>
          <w:tcPr>
            <w:tcW w:type="dxa" w:w="3324"/>
            <w:vAlign w:val="center"/>
          </w:tcPr>
          <w:p>
            <w:r/>
            <w:r>
              <w:rPr>
                <w:b w:val="0"/>
                <w:sz w:val="17"/>
              </w:rPr>
              <w:t>Tài khoản nghiệp vụ</w:t>
            </w:r>
          </w:p>
        </w:tc>
      </w:tr>
      <w:tr>
        <w:tc>
          <w:tcPr>
            <w:tcW w:type="dxa" w:w="3324"/>
            <w:vAlign w:val="center"/>
            <w:shd w:fill="F5F7F2"/>
          </w:tcPr>
          <w:p>
            <w:r/>
            <w:r>
              <w:rPr>
                <w:b w:val="0"/>
                <w:sz w:val="17"/>
              </w:rPr>
              <w:t>`/iam/memberships/`</w:t>
            </w:r>
          </w:p>
        </w:tc>
        <w:tc>
          <w:tcPr>
            <w:tcW w:type="dxa" w:w="3324"/>
            <w:vAlign w:val="center"/>
            <w:shd w:fill="F5F7F2"/>
          </w:tcPr>
          <w:p>
            <w:r/>
            <w:r>
              <w:rPr>
                <w:b w:val="0"/>
                <w:sz w:val="17"/>
              </w:rPr>
              <w:t>Gắn user vào Sao Việt</w:t>
            </w:r>
          </w:p>
        </w:tc>
        <w:tc>
          <w:tcPr>
            <w:tcW w:type="dxa" w:w="3324"/>
            <w:vAlign w:val="center"/>
            <w:shd w:fill="F5F7F2"/>
          </w:tcPr>
          <w:p>
            <w:r/>
            <w:r>
              <w:rPr>
                <w:b w:val="0"/>
                <w:sz w:val="17"/>
              </w:rPr>
              <w:t>Xác định thành viên công ty</w:t>
            </w:r>
          </w:p>
        </w:tc>
      </w:tr>
      <w:tr>
        <w:tc>
          <w:tcPr>
            <w:tcW w:type="dxa" w:w="3324"/>
            <w:vAlign w:val="center"/>
          </w:tcPr>
          <w:p>
            <w:r/>
            <w:r>
              <w:rPr>
                <w:b w:val="0"/>
                <w:sz w:val="17"/>
              </w:rPr>
              <w:t>`/iam/roles/`</w:t>
            </w:r>
          </w:p>
        </w:tc>
        <w:tc>
          <w:tcPr>
            <w:tcW w:type="dxa" w:w="3324"/>
            <w:vAlign w:val="center"/>
          </w:tcPr>
          <w:p>
            <w:r/>
            <w:r>
              <w:rPr>
                <w:b w:val="0"/>
                <w:sz w:val="17"/>
              </w:rPr>
              <w:t>Tạo các vai trò</w:t>
            </w:r>
          </w:p>
        </w:tc>
        <w:tc>
          <w:tcPr>
            <w:tcW w:type="dxa" w:w="3324"/>
            <w:vAlign w:val="center"/>
          </w:tcPr>
          <w:p>
            <w:r/>
            <w:r>
              <w:rPr>
                <w:b w:val="0"/>
                <w:sz w:val="17"/>
              </w:rPr>
              <w:t>Gom quyền theo nhiệm vụ</w:t>
            </w:r>
          </w:p>
        </w:tc>
      </w:tr>
      <w:tr>
        <w:tc>
          <w:tcPr>
            <w:tcW w:type="dxa" w:w="3324"/>
            <w:vAlign w:val="center"/>
            <w:shd w:fill="F5F7F2"/>
          </w:tcPr>
          <w:p>
            <w:r/>
            <w:r>
              <w:rPr>
                <w:b w:val="0"/>
                <w:sz w:val="17"/>
              </w:rPr>
              <w:t>`POST /iam/roles/&lt;id&gt;/clone/`</w:t>
            </w:r>
          </w:p>
        </w:tc>
        <w:tc>
          <w:tcPr>
            <w:tcW w:type="dxa" w:w="3324"/>
            <w:vAlign w:val="center"/>
            <w:shd w:fill="F5F7F2"/>
          </w:tcPr>
          <w:p>
            <w:r/>
            <w:r>
              <w:rPr>
                <w:b w:val="0"/>
                <w:sz w:val="17"/>
              </w:rPr>
              <w:t>Sao chép role kế toán cho chi nhánh</w:t>
            </w:r>
          </w:p>
        </w:tc>
        <w:tc>
          <w:tcPr>
            <w:tcW w:type="dxa" w:w="3324"/>
            <w:vAlign w:val="center"/>
            <w:shd w:fill="F5F7F2"/>
          </w:tcPr>
          <w:p>
            <w:r/>
            <w:r>
              <w:rPr>
                <w:b w:val="0"/>
                <w:sz w:val="17"/>
              </w:rPr>
              <w:t>Tái sử dụng cấu hình</w:t>
            </w:r>
          </w:p>
        </w:tc>
      </w:tr>
      <w:tr>
        <w:tc>
          <w:tcPr>
            <w:tcW w:type="dxa" w:w="3324"/>
            <w:vAlign w:val="center"/>
          </w:tcPr>
          <w:p>
            <w:r/>
            <w:r>
              <w:rPr>
                <w:b w:val="0"/>
                <w:sz w:val="17"/>
              </w:rPr>
              <w:t>GET `/iam/permission-resources/`</w:t>
            </w:r>
          </w:p>
        </w:tc>
        <w:tc>
          <w:tcPr>
            <w:tcW w:type="dxa" w:w="3324"/>
            <w:vAlign w:val="center"/>
          </w:tcPr>
          <w:p>
            <w:r/>
            <w:r>
              <w:rPr>
                <w:b w:val="0"/>
                <w:sz w:val="17"/>
              </w:rPr>
              <w:t>Đọc danh mục resource</w:t>
            </w:r>
          </w:p>
        </w:tc>
        <w:tc>
          <w:tcPr>
            <w:tcW w:type="dxa" w:w="3324"/>
            <w:vAlign w:val="center"/>
          </w:tcPr>
          <w:p>
            <w:r/>
            <w:r>
              <w:rPr>
                <w:b w:val="0"/>
                <w:sz w:val="17"/>
              </w:rPr>
              <w:t>Hiển thị màn hình phân quyền</w:t>
            </w:r>
          </w:p>
        </w:tc>
      </w:tr>
      <w:tr>
        <w:tc>
          <w:tcPr>
            <w:tcW w:type="dxa" w:w="3324"/>
            <w:vAlign w:val="center"/>
            <w:shd w:fill="F5F7F2"/>
          </w:tcPr>
          <w:p>
            <w:r/>
            <w:r>
              <w:rPr>
                <w:b w:val="0"/>
                <w:sz w:val="17"/>
              </w:rPr>
              <w:t>GET `/iam/permission-actions/`</w:t>
            </w:r>
          </w:p>
        </w:tc>
        <w:tc>
          <w:tcPr>
            <w:tcW w:type="dxa" w:w="3324"/>
            <w:vAlign w:val="center"/>
            <w:shd w:fill="F5F7F2"/>
          </w:tcPr>
          <w:p>
            <w:r/>
            <w:r>
              <w:rPr>
                <w:b w:val="0"/>
                <w:sz w:val="17"/>
              </w:rPr>
              <w:t>Đọc danh mục action</w:t>
            </w:r>
          </w:p>
        </w:tc>
        <w:tc>
          <w:tcPr>
            <w:tcW w:type="dxa" w:w="3324"/>
            <w:vAlign w:val="center"/>
            <w:shd w:fill="F5F7F2"/>
          </w:tcPr>
          <w:p>
            <w:r/>
            <w:r>
              <w:rPr>
                <w:b w:val="0"/>
                <w:sz w:val="17"/>
              </w:rPr>
              <w:t>Hiển thị loại thao tác</w:t>
            </w:r>
          </w:p>
        </w:tc>
      </w:tr>
      <w:tr>
        <w:tc>
          <w:tcPr>
            <w:tcW w:type="dxa" w:w="3324"/>
            <w:vAlign w:val="center"/>
          </w:tcPr>
          <w:p>
            <w:r/>
            <w:r>
              <w:rPr>
                <w:b w:val="0"/>
                <w:sz w:val="17"/>
              </w:rPr>
              <w:t>GET `/iam/permissions/`</w:t>
            </w:r>
          </w:p>
        </w:tc>
        <w:tc>
          <w:tcPr>
            <w:tcW w:type="dxa" w:w="3324"/>
            <w:vAlign w:val="center"/>
          </w:tcPr>
          <w:p>
            <w:r/>
            <w:r>
              <w:rPr>
                <w:b w:val="0"/>
                <w:sz w:val="17"/>
              </w:rPr>
              <w:t>Đọc permission nguyên tử</w:t>
            </w:r>
          </w:p>
        </w:tc>
        <w:tc>
          <w:tcPr>
            <w:tcW w:type="dxa" w:w="3324"/>
            <w:vAlign w:val="center"/>
          </w:tcPr>
          <w:p>
            <w:r/>
            <w:r>
              <w:rPr>
                <w:b w:val="0"/>
                <w:sz w:val="17"/>
              </w:rPr>
              <w:t>Chọn quyền cấp role</w:t>
            </w:r>
          </w:p>
        </w:tc>
      </w:tr>
      <w:tr>
        <w:tc>
          <w:tcPr>
            <w:tcW w:type="dxa" w:w="3324"/>
            <w:vAlign w:val="center"/>
            <w:shd w:fill="F5F7F2"/>
          </w:tcPr>
          <w:p>
            <w:r/>
            <w:r>
              <w:rPr>
                <w:b w:val="0"/>
                <w:sz w:val="17"/>
              </w:rPr>
              <w:t>`/iam/permission-bundles/`</w:t>
            </w:r>
          </w:p>
        </w:tc>
        <w:tc>
          <w:tcPr>
            <w:tcW w:type="dxa" w:w="3324"/>
            <w:vAlign w:val="center"/>
            <w:shd w:fill="F5F7F2"/>
          </w:tcPr>
          <w:p>
            <w:r/>
            <w:r>
              <w:rPr>
                <w:b w:val="0"/>
                <w:sz w:val="17"/>
              </w:rPr>
              <w:t>Tạo gói quyền kế toán</w:t>
            </w:r>
          </w:p>
        </w:tc>
        <w:tc>
          <w:tcPr>
            <w:tcW w:type="dxa" w:w="3324"/>
            <w:vAlign w:val="center"/>
            <w:shd w:fill="F5F7F2"/>
          </w:tcPr>
          <w:p>
            <w:r/>
            <w:r>
              <w:rPr>
                <w:b w:val="0"/>
                <w:sz w:val="17"/>
              </w:rPr>
              <w:t>Nhóm permission</w:t>
            </w:r>
          </w:p>
        </w:tc>
      </w:tr>
      <w:tr>
        <w:tc>
          <w:tcPr>
            <w:tcW w:type="dxa" w:w="3324"/>
            <w:vAlign w:val="center"/>
          </w:tcPr>
          <w:p>
            <w:r/>
            <w:r>
              <w:rPr>
                <w:b w:val="0"/>
                <w:sz w:val="17"/>
              </w:rPr>
              <w:t>`/iam/role-permissions/`</w:t>
            </w:r>
          </w:p>
        </w:tc>
        <w:tc>
          <w:tcPr>
            <w:tcW w:type="dxa" w:w="3324"/>
            <w:vAlign w:val="center"/>
          </w:tcPr>
          <w:p>
            <w:r/>
            <w:r>
              <w:rPr>
                <w:b w:val="0"/>
                <w:sz w:val="17"/>
              </w:rPr>
              <w:t>Gắn quyền lẻ</w:t>
            </w:r>
          </w:p>
        </w:tc>
        <w:tc>
          <w:tcPr>
            <w:tcW w:type="dxa" w:w="3324"/>
            <w:vAlign w:val="center"/>
          </w:tcPr>
          <w:p>
            <w:r/>
            <w:r>
              <w:rPr>
                <w:b w:val="0"/>
                <w:sz w:val="17"/>
              </w:rPr>
              <w:t>Tinh chỉnh quyền</w:t>
            </w:r>
          </w:p>
        </w:tc>
      </w:tr>
      <w:tr>
        <w:tc>
          <w:tcPr>
            <w:tcW w:type="dxa" w:w="3324"/>
            <w:vAlign w:val="center"/>
            <w:shd w:fill="F5F7F2"/>
          </w:tcPr>
          <w:p>
            <w:r/>
            <w:r>
              <w:rPr>
                <w:b w:val="0"/>
                <w:sz w:val="17"/>
              </w:rPr>
              <w:t>`/iam/role-permission-bundles/`</w:t>
            </w:r>
          </w:p>
        </w:tc>
        <w:tc>
          <w:tcPr>
            <w:tcW w:type="dxa" w:w="3324"/>
            <w:vAlign w:val="center"/>
            <w:shd w:fill="F5F7F2"/>
          </w:tcPr>
          <w:p>
            <w:r/>
            <w:r>
              <w:rPr>
                <w:b w:val="0"/>
                <w:sz w:val="17"/>
              </w:rPr>
              <w:t>Gắn gói quyền</w:t>
            </w:r>
          </w:p>
        </w:tc>
        <w:tc>
          <w:tcPr>
            <w:tcW w:type="dxa" w:w="3324"/>
            <w:vAlign w:val="center"/>
            <w:shd w:fill="F5F7F2"/>
          </w:tcPr>
          <w:p>
            <w:r/>
            <w:r>
              <w:rPr>
                <w:b w:val="0"/>
                <w:sz w:val="17"/>
              </w:rPr>
              <w:t>Cấp nhanh nhiều quyền</w:t>
            </w:r>
          </w:p>
        </w:tc>
      </w:tr>
      <w:tr>
        <w:tc>
          <w:tcPr>
            <w:tcW w:type="dxa" w:w="3324"/>
            <w:vAlign w:val="center"/>
          </w:tcPr>
          <w:p>
            <w:r/>
            <w:r>
              <w:rPr>
                <w:b w:val="0"/>
                <w:sz w:val="17"/>
              </w:rPr>
              <w:t>`/iam/data-scopes/`</w:t>
            </w:r>
          </w:p>
        </w:tc>
        <w:tc>
          <w:tcPr>
            <w:tcW w:type="dxa" w:w="3324"/>
            <w:vAlign w:val="center"/>
          </w:tcPr>
          <w:p>
            <w:r/>
            <w:r>
              <w:rPr>
                <w:b w:val="0"/>
                <w:sz w:val="17"/>
              </w:rPr>
              <w:t>Tạo scope HCM/Hà Nội</w:t>
            </w:r>
          </w:p>
        </w:tc>
        <w:tc>
          <w:tcPr>
            <w:tcW w:type="dxa" w:w="3324"/>
            <w:vAlign w:val="center"/>
          </w:tcPr>
          <w:p>
            <w:r/>
            <w:r>
              <w:rPr>
                <w:b w:val="0"/>
                <w:sz w:val="17"/>
              </w:rPr>
              <w:t>Hạn chế dữ liệu</w:t>
            </w:r>
          </w:p>
        </w:tc>
      </w:tr>
      <w:tr>
        <w:tc>
          <w:tcPr>
            <w:tcW w:type="dxa" w:w="3324"/>
            <w:vAlign w:val="center"/>
            <w:shd w:fill="F5F7F2"/>
          </w:tcPr>
          <w:p>
            <w:r/>
            <w:r>
              <w:rPr>
                <w:b w:val="0"/>
                <w:sz w:val="17"/>
              </w:rPr>
              <w:t>`/iam/data-scope-branches/`</w:t>
            </w:r>
          </w:p>
        </w:tc>
        <w:tc>
          <w:tcPr>
            <w:tcW w:type="dxa" w:w="3324"/>
            <w:vAlign w:val="center"/>
            <w:shd w:fill="F5F7F2"/>
          </w:tcPr>
          <w:p>
            <w:r/>
            <w:r>
              <w:rPr>
                <w:b w:val="0"/>
                <w:sz w:val="17"/>
              </w:rPr>
              <w:t>Gắn chi nhánh</w:t>
            </w:r>
          </w:p>
        </w:tc>
        <w:tc>
          <w:tcPr>
            <w:tcW w:type="dxa" w:w="3324"/>
            <w:vAlign w:val="center"/>
            <w:shd w:fill="F5F7F2"/>
          </w:tcPr>
          <w:p>
            <w:r/>
            <w:r>
              <w:rPr>
                <w:b w:val="0"/>
                <w:sz w:val="17"/>
              </w:rPr>
              <w:t>Phạm vi branch</w:t>
            </w:r>
          </w:p>
        </w:tc>
      </w:tr>
      <w:tr>
        <w:tc>
          <w:tcPr>
            <w:tcW w:type="dxa" w:w="3324"/>
            <w:vAlign w:val="center"/>
          </w:tcPr>
          <w:p>
            <w:r/>
            <w:r>
              <w:rPr>
                <w:b w:val="0"/>
                <w:sz w:val="17"/>
              </w:rPr>
              <w:t>`/iam/data-scope-departments/`</w:t>
            </w:r>
          </w:p>
        </w:tc>
        <w:tc>
          <w:tcPr>
            <w:tcW w:type="dxa" w:w="3324"/>
            <w:vAlign w:val="center"/>
          </w:tcPr>
          <w:p>
            <w:r/>
            <w:r>
              <w:rPr>
                <w:b w:val="0"/>
                <w:sz w:val="17"/>
              </w:rPr>
              <w:t>Gắn phòng ban</w:t>
            </w:r>
          </w:p>
        </w:tc>
        <w:tc>
          <w:tcPr>
            <w:tcW w:type="dxa" w:w="3324"/>
            <w:vAlign w:val="center"/>
          </w:tcPr>
          <w:p>
            <w:r/>
            <w:r>
              <w:rPr>
                <w:b w:val="0"/>
                <w:sz w:val="17"/>
              </w:rPr>
              <w:t>Phạm vi department</w:t>
            </w:r>
          </w:p>
        </w:tc>
      </w:tr>
      <w:tr>
        <w:tc>
          <w:tcPr>
            <w:tcW w:type="dxa" w:w="3324"/>
            <w:vAlign w:val="center"/>
            <w:shd w:fill="F5F7F2"/>
          </w:tcPr>
          <w:p>
            <w:r/>
            <w:r>
              <w:rPr>
                <w:b w:val="0"/>
                <w:sz w:val="17"/>
              </w:rPr>
              <w:t>`/iam/data-scope-warehouses/`</w:t>
            </w:r>
          </w:p>
        </w:tc>
        <w:tc>
          <w:tcPr>
            <w:tcW w:type="dxa" w:w="3324"/>
            <w:vAlign w:val="center"/>
            <w:shd w:fill="F5F7F2"/>
          </w:tcPr>
          <w:p>
            <w:r/>
            <w:r>
              <w:rPr>
                <w:b w:val="0"/>
                <w:sz w:val="17"/>
              </w:rPr>
              <w:t>Gắn kho</w:t>
            </w:r>
          </w:p>
        </w:tc>
        <w:tc>
          <w:tcPr>
            <w:tcW w:type="dxa" w:w="3324"/>
            <w:vAlign w:val="center"/>
            <w:shd w:fill="F5F7F2"/>
          </w:tcPr>
          <w:p>
            <w:r/>
            <w:r>
              <w:rPr>
                <w:b w:val="0"/>
                <w:sz w:val="17"/>
              </w:rPr>
              <w:t>Phạm vi warehouse</w:t>
            </w:r>
          </w:p>
        </w:tc>
      </w:tr>
      <w:tr>
        <w:tc>
          <w:tcPr>
            <w:tcW w:type="dxa" w:w="3324"/>
            <w:vAlign w:val="center"/>
          </w:tcPr>
          <w:p>
            <w:r/>
            <w:r>
              <w:rPr>
                <w:b w:val="0"/>
                <w:sz w:val="17"/>
              </w:rPr>
              <w:t>`/iam/data-scope-bank-accounts/`</w:t>
            </w:r>
          </w:p>
        </w:tc>
        <w:tc>
          <w:tcPr>
            <w:tcW w:type="dxa" w:w="3324"/>
            <w:vAlign w:val="center"/>
          </w:tcPr>
          <w:p>
            <w:r/>
            <w:r>
              <w:rPr>
                <w:b w:val="0"/>
                <w:sz w:val="17"/>
              </w:rPr>
              <w:t>Gắn tài khoản ngân hàng</w:t>
            </w:r>
          </w:p>
        </w:tc>
        <w:tc>
          <w:tcPr>
            <w:tcW w:type="dxa" w:w="3324"/>
            <w:vAlign w:val="center"/>
          </w:tcPr>
          <w:p>
            <w:r/>
            <w:r>
              <w:rPr>
                <w:b w:val="0"/>
                <w:sz w:val="17"/>
              </w:rPr>
              <w:t>Phạm vi tài khoản ngân hàng</w:t>
            </w:r>
          </w:p>
        </w:tc>
      </w:tr>
      <w:tr>
        <w:tc>
          <w:tcPr>
            <w:tcW w:type="dxa" w:w="3324"/>
            <w:vAlign w:val="center"/>
            <w:shd w:fill="F5F7F2"/>
          </w:tcPr>
          <w:p>
            <w:r/>
            <w:r>
              <w:rPr>
                <w:b w:val="0"/>
                <w:sz w:val="17"/>
              </w:rPr>
              <w:t>`/iam/data-scope-projects/`</w:t>
            </w:r>
          </w:p>
        </w:tc>
        <w:tc>
          <w:tcPr>
            <w:tcW w:type="dxa" w:w="3324"/>
            <w:vAlign w:val="center"/>
            <w:shd w:fill="F5F7F2"/>
          </w:tcPr>
          <w:p>
            <w:r/>
            <w:r>
              <w:rPr>
                <w:b w:val="0"/>
                <w:sz w:val="17"/>
              </w:rPr>
              <w:t>Gắn dự án</w:t>
            </w:r>
          </w:p>
        </w:tc>
        <w:tc>
          <w:tcPr>
            <w:tcW w:type="dxa" w:w="3324"/>
            <w:vAlign w:val="center"/>
            <w:shd w:fill="F5F7F2"/>
          </w:tcPr>
          <w:p>
            <w:r/>
            <w:r>
              <w:rPr>
                <w:b w:val="0"/>
                <w:sz w:val="17"/>
              </w:rPr>
              <w:t>Phạm vi project</w:t>
            </w:r>
          </w:p>
        </w:tc>
      </w:tr>
      <w:tr>
        <w:tc>
          <w:tcPr>
            <w:tcW w:type="dxa" w:w="3324"/>
            <w:vAlign w:val="center"/>
          </w:tcPr>
          <w:p>
            <w:r/>
            <w:r>
              <w:rPr>
                <w:b w:val="0"/>
                <w:sz w:val="17"/>
              </w:rPr>
              <w:t>`/iam/data-scope-cost-centers/`</w:t>
            </w:r>
          </w:p>
        </w:tc>
        <w:tc>
          <w:tcPr>
            <w:tcW w:type="dxa" w:w="3324"/>
            <w:vAlign w:val="center"/>
          </w:tcPr>
          <w:p>
            <w:r/>
            <w:r>
              <w:rPr>
                <w:b w:val="0"/>
                <w:sz w:val="17"/>
              </w:rPr>
              <w:t>Gắn trung tâm chi phí</w:t>
            </w:r>
          </w:p>
        </w:tc>
        <w:tc>
          <w:tcPr>
            <w:tcW w:type="dxa" w:w="3324"/>
            <w:vAlign w:val="center"/>
          </w:tcPr>
          <w:p>
            <w:r/>
            <w:r>
              <w:rPr>
                <w:b w:val="0"/>
                <w:sz w:val="17"/>
              </w:rPr>
              <w:t>Phạm vi cost center</w:t>
            </w:r>
          </w:p>
        </w:tc>
      </w:tr>
      <w:tr>
        <w:tc>
          <w:tcPr>
            <w:tcW w:type="dxa" w:w="3324"/>
            <w:vAlign w:val="center"/>
            <w:shd w:fill="F5F7F2"/>
          </w:tcPr>
          <w:p>
            <w:r/>
            <w:r>
              <w:rPr>
                <w:b w:val="0"/>
                <w:sz w:val="17"/>
              </w:rPr>
              <w:t>`/iam/role-assignments/`</w:t>
            </w:r>
          </w:p>
        </w:tc>
        <w:tc>
          <w:tcPr>
            <w:tcW w:type="dxa" w:w="3324"/>
            <w:vAlign w:val="center"/>
            <w:shd w:fill="F5F7F2"/>
          </w:tcPr>
          <w:p>
            <w:r/>
            <w:r>
              <w:rPr>
                <w:b w:val="0"/>
                <w:sz w:val="17"/>
              </w:rPr>
              <w:t>Cấp role có thời hạn</w:t>
            </w:r>
          </w:p>
        </w:tc>
        <w:tc>
          <w:tcPr>
            <w:tcW w:type="dxa" w:w="3324"/>
            <w:vAlign w:val="center"/>
            <w:shd w:fill="F5F7F2"/>
          </w:tcPr>
          <w:p>
            <w:r/>
            <w:r>
              <w:rPr>
                <w:b w:val="0"/>
                <w:sz w:val="17"/>
              </w:rPr>
              <w:t>Kích hoạt quyền thực tế</w:t>
            </w:r>
          </w:p>
        </w:tc>
      </w:tr>
      <w:tr>
        <w:tc>
          <w:tcPr>
            <w:tcW w:type="dxa" w:w="3324"/>
            <w:vAlign w:val="center"/>
          </w:tcPr>
          <w:p>
            <w:r/>
            <w:r>
              <w:rPr>
                <w:b w:val="0"/>
                <w:sz w:val="17"/>
              </w:rPr>
              <w:t>`POST /iam/role-assignments/&lt;id&gt;/revoke/`</w:t>
            </w:r>
          </w:p>
        </w:tc>
        <w:tc>
          <w:tcPr>
            <w:tcW w:type="dxa" w:w="3324"/>
            <w:vAlign w:val="center"/>
          </w:tcPr>
          <w:p>
            <w:r/>
            <w:r>
              <w:rPr>
                <w:b w:val="0"/>
                <w:sz w:val="17"/>
              </w:rPr>
              <w:t>Thu hồi assignment thử</w:t>
            </w:r>
          </w:p>
        </w:tc>
        <w:tc>
          <w:tcPr>
            <w:tcW w:type="dxa" w:w="3324"/>
            <w:vAlign w:val="center"/>
          </w:tcPr>
          <w:p>
            <w:r/>
            <w:r>
              <w:rPr>
                <w:b w:val="0"/>
                <w:sz w:val="17"/>
              </w:rPr>
              <w:t>Kết thúc quyền nhưng giữ lịch sử</w:t>
            </w:r>
          </w:p>
        </w:tc>
      </w:tr>
    </w:tbl>
    <w:p/>
    <w:p>
      <w:pPr>
        <w:pStyle w:val="Heading3"/>
      </w:pPr>
      <w:r>
        <w:t>7.4. Master Data — dữ liệu dùng chung</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606C38"/>
          </w:tcPr>
          <w:p>
            <w:r>
              <w:rPr>
                <w:color w:val="FFFFFF"/>
              </w:rPr>
            </w:r>
            <w:r>
              <w:rPr>
                <w:b/>
                <w:color w:val="FFFFFF"/>
                <w:sz w:val="17"/>
              </w:rPr>
              <w:t>Resource API</w:t>
            </w:r>
          </w:p>
        </w:tc>
        <w:tc>
          <w:tcPr>
            <w:tcW w:type="dxa" w:w="3324"/>
            <w:vAlign w:val="center"/>
            <w:shd w:fill="606C38"/>
          </w:tcPr>
          <w:p>
            <w:r>
              <w:rPr>
                <w:color w:val="FFFFFF"/>
              </w:rPr>
            </w:r>
            <w:r>
              <w:rPr>
                <w:b/>
                <w:color w:val="FFFFFF"/>
                <w:sz w:val="17"/>
              </w:rPr>
              <w:t>Dữ liệu sử dụng trong năm</w:t>
            </w:r>
          </w:p>
        </w:tc>
        <w:tc>
          <w:tcPr>
            <w:tcW w:type="dxa" w:w="3324"/>
            <w:vAlign w:val="center"/>
            <w:shd w:fill="606C38"/>
          </w:tcPr>
          <w:p>
            <w:r>
              <w:rPr>
                <w:color w:val="FFFFFF"/>
              </w:rPr>
            </w:r>
            <w:r>
              <w:rPr>
                <w:b/>
                <w:color w:val="FFFFFF"/>
                <w:sz w:val="17"/>
              </w:rPr>
              <w:t>Tác dụng</w:t>
            </w:r>
          </w:p>
        </w:tc>
      </w:tr>
      <w:tr>
        <w:tc>
          <w:tcPr>
            <w:tcW w:type="dxa" w:w="3324"/>
            <w:vAlign w:val="center"/>
          </w:tcPr>
          <w:p>
            <w:r/>
            <w:r>
              <w:rPr>
                <w:b w:val="0"/>
                <w:sz w:val="17"/>
              </w:rPr>
              <w:t>`/master-data/currencies/`</w:t>
            </w:r>
          </w:p>
        </w:tc>
        <w:tc>
          <w:tcPr>
            <w:tcW w:type="dxa" w:w="3324"/>
            <w:vAlign w:val="center"/>
          </w:tcPr>
          <w:p>
            <w:r/>
            <w:r>
              <w:rPr>
                <w:b w:val="0"/>
                <w:sz w:val="17"/>
              </w:rPr>
              <w:t>VND, USD</w:t>
            </w:r>
          </w:p>
        </w:tc>
        <w:tc>
          <w:tcPr>
            <w:tcW w:type="dxa" w:w="3324"/>
            <w:vAlign w:val="center"/>
          </w:tcPr>
          <w:p>
            <w:r/>
            <w:r>
              <w:rPr>
                <w:b w:val="0"/>
                <w:sz w:val="17"/>
              </w:rPr>
              <w:t>Loại tiền</w:t>
            </w:r>
          </w:p>
        </w:tc>
      </w:tr>
      <w:tr>
        <w:tc>
          <w:tcPr>
            <w:tcW w:type="dxa" w:w="3324"/>
            <w:vAlign w:val="center"/>
            <w:shd w:fill="F5F7F2"/>
          </w:tcPr>
          <w:p>
            <w:r/>
            <w:r>
              <w:rPr>
                <w:b w:val="0"/>
                <w:sz w:val="17"/>
              </w:rPr>
              <w:t>`/master-data/exchange-rate-types/`</w:t>
            </w:r>
          </w:p>
        </w:tc>
        <w:tc>
          <w:tcPr>
            <w:tcW w:type="dxa" w:w="3324"/>
            <w:vAlign w:val="center"/>
            <w:shd w:fill="F5F7F2"/>
          </w:tcPr>
          <w:p>
            <w:r/>
            <w:r>
              <w:rPr>
                <w:b w:val="0"/>
                <w:sz w:val="17"/>
              </w:rPr>
              <w:t>Tỷ giá hạch toán</w:t>
            </w:r>
          </w:p>
        </w:tc>
        <w:tc>
          <w:tcPr>
            <w:tcW w:type="dxa" w:w="3324"/>
            <w:vAlign w:val="center"/>
            <w:shd w:fill="F5F7F2"/>
          </w:tcPr>
          <w:p>
            <w:r/>
            <w:r>
              <w:rPr>
                <w:b w:val="0"/>
                <w:sz w:val="17"/>
              </w:rPr>
              <w:t>Kiểu tỷ giá</w:t>
            </w:r>
          </w:p>
        </w:tc>
      </w:tr>
      <w:tr>
        <w:tc>
          <w:tcPr>
            <w:tcW w:type="dxa" w:w="3324"/>
            <w:vAlign w:val="center"/>
          </w:tcPr>
          <w:p>
            <w:r/>
            <w:r>
              <w:rPr>
                <w:b w:val="0"/>
                <w:sz w:val="17"/>
              </w:rPr>
              <w:t>`/master-data/exchange-rates/`</w:t>
            </w:r>
          </w:p>
        </w:tc>
        <w:tc>
          <w:tcPr>
            <w:tcW w:type="dxa" w:w="3324"/>
            <w:vAlign w:val="center"/>
          </w:tcPr>
          <w:p>
            <w:r/>
            <w:r>
              <w:rPr>
                <w:b w:val="0"/>
                <w:sz w:val="17"/>
              </w:rPr>
              <w:t>Tỷ giá USD/VND thử</w:t>
            </w:r>
          </w:p>
        </w:tc>
        <w:tc>
          <w:tcPr>
            <w:tcW w:type="dxa" w:w="3324"/>
            <w:vAlign w:val="center"/>
          </w:tcPr>
          <w:p>
            <w:r/>
            <w:r>
              <w:rPr>
                <w:b w:val="0"/>
                <w:sz w:val="17"/>
              </w:rPr>
              <w:t>Quy đổi ngoại tệ</w:t>
            </w:r>
          </w:p>
        </w:tc>
      </w:tr>
      <w:tr>
        <w:tc>
          <w:tcPr>
            <w:tcW w:type="dxa" w:w="3324"/>
            <w:vAlign w:val="center"/>
            <w:shd w:fill="F5F7F2"/>
          </w:tcPr>
          <w:p>
            <w:r/>
            <w:r>
              <w:rPr>
                <w:b w:val="0"/>
                <w:sz w:val="17"/>
              </w:rPr>
              <w:t>`/master-data/banks/`</w:t>
            </w:r>
          </w:p>
        </w:tc>
        <w:tc>
          <w:tcPr>
            <w:tcW w:type="dxa" w:w="3324"/>
            <w:vAlign w:val="center"/>
            <w:shd w:fill="F5F7F2"/>
          </w:tcPr>
          <w:p>
            <w:r/>
            <w:r>
              <w:rPr>
                <w:b w:val="0"/>
                <w:sz w:val="17"/>
              </w:rPr>
              <w:t>Vietcombank</w:t>
            </w:r>
          </w:p>
        </w:tc>
        <w:tc>
          <w:tcPr>
            <w:tcW w:type="dxa" w:w="3324"/>
            <w:vAlign w:val="center"/>
            <w:shd w:fill="F5F7F2"/>
          </w:tcPr>
          <w:p>
            <w:r/>
            <w:r>
              <w:rPr>
                <w:b w:val="0"/>
                <w:sz w:val="17"/>
              </w:rPr>
              <w:t>Danh mục ngân hàng</w:t>
            </w:r>
          </w:p>
        </w:tc>
      </w:tr>
      <w:tr>
        <w:tc>
          <w:tcPr>
            <w:tcW w:type="dxa" w:w="3324"/>
            <w:vAlign w:val="center"/>
          </w:tcPr>
          <w:p>
            <w:r/>
            <w:r>
              <w:rPr>
                <w:b w:val="0"/>
                <w:sz w:val="17"/>
              </w:rPr>
              <w:t>`/master-data/company-bank-accounts/`</w:t>
            </w:r>
          </w:p>
        </w:tc>
        <w:tc>
          <w:tcPr>
            <w:tcW w:type="dxa" w:w="3324"/>
            <w:vAlign w:val="center"/>
          </w:tcPr>
          <w:p>
            <w:r/>
            <w:r>
              <w:rPr>
                <w:b w:val="0"/>
                <w:sz w:val="17"/>
              </w:rPr>
              <w:t>Tài khoản 112 của Sao Việt</w:t>
            </w:r>
          </w:p>
        </w:tc>
        <w:tc>
          <w:tcPr>
            <w:tcW w:type="dxa" w:w="3324"/>
            <w:vAlign w:val="center"/>
          </w:tcPr>
          <w:p>
            <w:r/>
            <w:r>
              <w:rPr>
                <w:b w:val="0"/>
                <w:sz w:val="17"/>
              </w:rPr>
              <w:t>Tài khoản tiền gửi</w:t>
            </w:r>
          </w:p>
        </w:tc>
      </w:tr>
      <w:tr>
        <w:tc>
          <w:tcPr>
            <w:tcW w:type="dxa" w:w="3324"/>
            <w:vAlign w:val="center"/>
            <w:shd w:fill="F5F7F2"/>
          </w:tcPr>
          <w:p>
            <w:r/>
            <w:r>
              <w:rPr>
                <w:b w:val="0"/>
                <w:sz w:val="17"/>
              </w:rPr>
              <w:t>`/master-data/document-types/`</w:t>
            </w:r>
          </w:p>
        </w:tc>
        <w:tc>
          <w:tcPr>
            <w:tcW w:type="dxa" w:w="3324"/>
            <w:vAlign w:val="center"/>
            <w:shd w:fill="F5F7F2"/>
          </w:tcPr>
          <w:p>
            <w:r/>
            <w:r>
              <w:rPr>
                <w:b w:val="0"/>
                <w:sz w:val="17"/>
              </w:rPr>
              <w:t>PO, GRN, SI, PI, JV</w:t>
            </w:r>
          </w:p>
        </w:tc>
        <w:tc>
          <w:tcPr>
            <w:tcW w:type="dxa" w:w="3324"/>
            <w:vAlign w:val="center"/>
            <w:shd w:fill="F5F7F2"/>
          </w:tcPr>
          <w:p>
            <w:r/>
            <w:r>
              <w:rPr>
                <w:b w:val="0"/>
                <w:sz w:val="17"/>
              </w:rPr>
              <w:t>Phân loại chứng từ</w:t>
            </w:r>
          </w:p>
        </w:tc>
      </w:tr>
      <w:tr>
        <w:tc>
          <w:tcPr>
            <w:tcW w:type="dxa" w:w="3324"/>
            <w:vAlign w:val="center"/>
          </w:tcPr>
          <w:p>
            <w:r/>
            <w:r>
              <w:rPr>
                <w:b w:val="0"/>
                <w:sz w:val="17"/>
              </w:rPr>
              <w:t>`/master-data/document-numbering-rules/`</w:t>
            </w:r>
          </w:p>
        </w:tc>
        <w:tc>
          <w:tcPr>
            <w:tcW w:type="dxa" w:w="3324"/>
            <w:vAlign w:val="center"/>
          </w:tcPr>
          <w:p>
            <w:r/>
            <w:r>
              <w:rPr>
                <w:b w:val="0"/>
                <w:sz w:val="17"/>
              </w:rPr>
              <w:t>`PO-2026-#####`...</w:t>
            </w:r>
          </w:p>
        </w:tc>
        <w:tc>
          <w:tcPr>
            <w:tcW w:type="dxa" w:w="3324"/>
            <w:vAlign w:val="center"/>
          </w:tcPr>
          <w:p>
            <w:r/>
            <w:r>
              <w:rPr>
                <w:b w:val="0"/>
                <w:sz w:val="17"/>
              </w:rPr>
              <w:t>Sinh số chứng từ</w:t>
            </w:r>
          </w:p>
        </w:tc>
      </w:tr>
      <w:tr>
        <w:tc>
          <w:tcPr>
            <w:tcW w:type="dxa" w:w="3324"/>
            <w:vAlign w:val="center"/>
            <w:shd w:fill="F5F7F2"/>
          </w:tcPr>
          <w:p>
            <w:r/>
            <w:r>
              <w:rPr>
                <w:b w:val="0"/>
                <w:sz w:val="17"/>
              </w:rPr>
              <w:t>`/master-data/payment-terms/`</w:t>
            </w:r>
          </w:p>
        </w:tc>
        <w:tc>
          <w:tcPr>
            <w:tcW w:type="dxa" w:w="3324"/>
            <w:vAlign w:val="center"/>
            <w:shd w:fill="F5F7F2"/>
          </w:tcPr>
          <w:p>
            <w:r/>
            <w:r>
              <w:rPr>
                <w:b w:val="0"/>
                <w:sz w:val="17"/>
              </w:rPr>
              <w:t>NET30</w:t>
            </w:r>
          </w:p>
        </w:tc>
        <w:tc>
          <w:tcPr>
            <w:tcW w:type="dxa" w:w="3324"/>
            <w:vAlign w:val="center"/>
            <w:shd w:fill="F5F7F2"/>
          </w:tcPr>
          <w:p>
            <w:r/>
            <w:r>
              <w:rPr>
                <w:b w:val="0"/>
                <w:sz w:val="17"/>
              </w:rPr>
              <w:t>Tính hạn thanh toán</w:t>
            </w:r>
          </w:p>
        </w:tc>
      </w:tr>
      <w:tr>
        <w:tc>
          <w:tcPr>
            <w:tcW w:type="dxa" w:w="3324"/>
            <w:vAlign w:val="center"/>
          </w:tcPr>
          <w:p>
            <w:r/>
            <w:r>
              <w:rPr>
                <w:b w:val="0"/>
                <w:sz w:val="17"/>
              </w:rPr>
              <w:t>`/master-data/tax-rates/`</w:t>
            </w:r>
          </w:p>
        </w:tc>
        <w:tc>
          <w:tcPr>
            <w:tcW w:type="dxa" w:w="3324"/>
            <w:vAlign w:val="center"/>
          </w:tcPr>
          <w:p>
            <w:r/>
            <w:r>
              <w:rPr>
                <w:b w:val="0"/>
                <w:sz w:val="17"/>
              </w:rPr>
              <w:t>VAT10, CIT20</w:t>
            </w:r>
          </w:p>
        </w:tc>
        <w:tc>
          <w:tcPr>
            <w:tcW w:type="dxa" w:w="3324"/>
            <w:vAlign w:val="center"/>
          </w:tcPr>
          <w:p>
            <w:r/>
            <w:r>
              <w:rPr>
                <w:b w:val="0"/>
                <w:sz w:val="17"/>
              </w:rPr>
              <w:t>Thuế suất</w:t>
            </w:r>
          </w:p>
        </w:tc>
      </w:tr>
      <w:tr>
        <w:tc>
          <w:tcPr>
            <w:tcW w:type="dxa" w:w="3324"/>
            <w:vAlign w:val="center"/>
            <w:shd w:fill="F5F7F2"/>
          </w:tcPr>
          <w:p>
            <w:r/>
            <w:r>
              <w:rPr>
                <w:b w:val="0"/>
                <w:sz w:val="17"/>
              </w:rPr>
              <w:t>`/master-data/projects/`</w:t>
            </w:r>
          </w:p>
        </w:tc>
        <w:tc>
          <w:tcPr>
            <w:tcW w:type="dxa" w:w="3324"/>
            <w:vAlign w:val="center"/>
            <w:shd w:fill="F5F7F2"/>
          </w:tcPr>
          <w:p>
            <w:r/>
            <w:r>
              <w:rPr>
                <w:b w:val="0"/>
                <w:sz w:val="17"/>
              </w:rPr>
              <w:t>Mở rộng thị trường 2026</w:t>
            </w:r>
          </w:p>
        </w:tc>
        <w:tc>
          <w:tcPr>
            <w:tcW w:type="dxa" w:w="3324"/>
            <w:vAlign w:val="center"/>
            <w:shd w:fill="F5F7F2"/>
          </w:tcPr>
          <w:p>
            <w:r/>
            <w:r>
              <w:rPr>
                <w:b w:val="0"/>
                <w:sz w:val="17"/>
              </w:rPr>
              <w:t>Chiều dự án</w:t>
            </w:r>
          </w:p>
        </w:tc>
      </w:tr>
      <w:tr>
        <w:tc>
          <w:tcPr>
            <w:tcW w:type="dxa" w:w="3324"/>
            <w:vAlign w:val="center"/>
          </w:tcPr>
          <w:p>
            <w:r/>
            <w:r>
              <w:rPr>
                <w:b w:val="0"/>
                <w:sz w:val="17"/>
              </w:rPr>
              <w:t>`/master-data/cost-centers/`</w:t>
            </w:r>
          </w:p>
        </w:tc>
        <w:tc>
          <w:tcPr>
            <w:tcW w:type="dxa" w:w="3324"/>
            <w:vAlign w:val="center"/>
          </w:tcPr>
          <w:p>
            <w:r/>
            <w:r>
              <w:rPr>
                <w:b w:val="0"/>
                <w:sz w:val="17"/>
              </w:rPr>
              <w:t>CC-SALES, CC-ADMIN</w:t>
            </w:r>
          </w:p>
        </w:tc>
        <w:tc>
          <w:tcPr>
            <w:tcW w:type="dxa" w:w="3324"/>
            <w:vAlign w:val="center"/>
          </w:tcPr>
          <w:p>
            <w:r/>
            <w:r>
              <w:rPr>
                <w:b w:val="0"/>
                <w:sz w:val="17"/>
              </w:rPr>
              <w:t>Trung tâm chi phí</w:t>
            </w:r>
          </w:p>
        </w:tc>
      </w:tr>
      <w:tr>
        <w:tc>
          <w:tcPr>
            <w:tcW w:type="dxa" w:w="3324"/>
            <w:vAlign w:val="center"/>
            <w:shd w:fill="F5F7F2"/>
          </w:tcPr>
          <w:p>
            <w:r/>
            <w:r>
              <w:rPr>
                <w:b w:val="0"/>
                <w:sz w:val="17"/>
              </w:rPr>
              <w:t>`/master-data/parties/`</w:t>
            </w:r>
          </w:p>
        </w:tc>
        <w:tc>
          <w:tcPr>
            <w:tcW w:type="dxa" w:w="3324"/>
            <w:vAlign w:val="center"/>
            <w:shd w:fill="F5F7F2"/>
          </w:tcPr>
          <w:p>
            <w:r/>
            <w:r>
              <w:rPr>
                <w:b w:val="0"/>
                <w:sz w:val="17"/>
              </w:rPr>
              <w:t>NCC A, Khách hàng B</w:t>
            </w:r>
          </w:p>
        </w:tc>
        <w:tc>
          <w:tcPr>
            <w:tcW w:type="dxa" w:w="3324"/>
            <w:vAlign w:val="center"/>
            <w:shd w:fill="F5F7F2"/>
          </w:tcPr>
          <w:p>
            <w:r/>
            <w:r>
              <w:rPr>
                <w:b w:val="0"/>
                <w:sz w:val="17"/>
              </w:rPr>
              <w:t>Chủ thể giao dịch</w:t>
            </w:r>
          </w:p>
        </w:tc>
      </w:tr>
      <w:tr>
        <w:tc>
          <w:tcPr>
            <w:tcW w:type="dxa" w:w="3324"/>
            <w:vAlign w:val="center"/>
          </w:tcPr>
          <w:p>
            <w:r/>
            <w:r>
              <w:rPr>
                <w:b w:val="0"/>
                <w:sz w:val="17"/>
              </w:rPr>
              <w:t>`/master-data/party-roles/`</w:t>
            </w:r>
          </w:p>
        </w:tc>
        <w:tc>
          <w:tcPr>
            <w:tcW w:type="dxa" w:w="3324"/>
            <w:vAlign w:val="center"/>
          </w:tcPr>
          <w:p>
            <w:r/>
            <w:r>
              <w:rPr>
                <w:b w:val="0"/>
                <w:sz w:val="17"/>
              </w:rPr>
              <w:t>Vendor, Customer</w:t>
            </w:r>
          </w:p>
        </w:tc>
        <w:tc>
          <w:tcPr>
            <w:tcW w:type="dxa" w:w="3324"/>
            <w:vAlign w:val="center"/>
          </w:tcPr>
          <w:p>
            <w:r/>
            <w:r>
              <w:rPr>
                <w:b w:val="0"/>
                <w:sz w:val="17"/>
              </w:rPr>
              <w:t>Vai trò của party</w:t>
            </w:r>
          </w:p>
        </w:tc>
      </w:tr>
      <w:tr>
        <w:tc>
          <w:tcPr>
            <w:tcW w:type="dxa" w:w="3324"/>
            <w:vAlign w:val="center"/>
            <w:shd w:fill="F5F7F2"/>
          </w:tcPr>
          <w:p>
            <w:r/>
            <w:r>
              <w:rPr>
                <w:b w:val="0"/>
                <w:sz w:val="17"/>
              </w:rPr>
              <w:t>`/master-data/party-addresses/`</w:t>
            </w:r>
          </w:p>
        </w:tc>
        <w:tc>
          <w:tcPr>
            <w:tcW w:type="dxa" w:w="3324"/>
            <w:vAlign w:val="center"/>
            <w:shd w:fill="F5F7F2"/>
          </w:tcPr>
          <w:p>
            <w:r/>
            <w:r>
              <w:rPr>
                <w:b w:val="0"/>
                <w:sz w:val="17"/>
              </w:rPr>
              <w:t>Địa chỉ hóa đơn/giao hàng</w:t>
            </w:r>
          </w:p>
        </w:tc>
        <w:tc>
          <w:tcPr>
            <w:tcW w:type="dxa" w:w="3324"/>
            <w:vAlign w:val="center"/>
            <w:shd w:fill="F5F7F2"/>
          </w:tcPr>
          <w:p>
            <w:r/>
            <w:r>
              <w:rPr>
                <w:b w:val="0"/>
                <w:sz w:val="17"/>
              </w:rPr>
              <w:t>Thông tin địa chỉ</w:t>
            </w:r>
          </w:p>
        </w:tc>
      </w:tr>
      <w:tr>
        <w:tc>
          <w:tcPr>
            <w:tcW w:type="dxa" w:w="3324"/>
            <w:vAlign w:val="center"/>
          </w:tcPr>
          <w:p>
            <w:r/>
            <w:r>
              <w:rPr>
                <w:b w:val="0"/>
                <w:sz w:val="17"/>
              </w:rPr>
              <w:t>`/master-data/party-contacts/`</w:t>
            </w:r>
          </w:p>
        </w:tc>
        <w:tc>
          <w:tcPr>
            <w:tcW w:type="dxa" w:w="3324"/>
            <w:vAlign w:val="center"/>
          </w:tcPr>
          <w:p>
            <w:r/>
            <w:r>
              <w:rPr>
                <w:b w:val="0"/>
                <w:sz w:val="17"/>
              </w:rPr>
              <w:t>Email, điện thoại</w:t>
            </w:r>
          </w:p>
        </w:tc>
        <w:tc>
          <w:tcPr>
            <w:tcW w:type="dxa" w:w="3324"/>
            <w:vAlign w:val="center"/>
          </w:tcPr>
          <w:p>
            <w:r/>
            <w:r>
              <w:rPr>
                <w:b w:val="0"/>
                <w:sz w:val="17"/>
              </w:rPr>
              <w:t>Người liên hệ</w:t>
            </w:r>
          </w:p>
        </w:tc>
      </w:tr>
      <w:tr>
        <w:tc>
          <w:tcPr>
            <w:tcW w:type="dxa" w:w="3324"/>
            <w:vAlign w:val="center"/>
            <w:shd w:fill="F5F7F2"/>
          </w:tcPr>
          <w:p>
            <w:r/>
            <w:r>
              <w:rPr>
                <w:b w:val="0"/>
                <w:sz w:val="17"/>
              </w:rPr>
              <w:t>`/master-data/party-bank-accounts/`</w:t>
            </w:r>
          </w:p>
        </w:tc>
        <w:tc>
          <w:tcPr>
            <w:tcW w:type="dxa" w:w="3324"/>
            <w:vAlign w:val="center"/>
            <w:shd w:fill="F5F7F2"/>
          </w:tcPr>
          <w:p>
            <w:r/>
            <w:r>
              <w:rPr>
                <w:b w:val="0"/>
                <w:sz w:val="17"/>
              </w:rPr>
              <w:t>Tài khoản của NCC</w:t>
            </w:r>
          </w:p>
        </w:tc>
        <w:tc>
          <w:tcPr>
            <w:tcW w:type="dxa" w:w="3324"/>
            <w:vAlign w:val="center"/>
            <w:shd w:fill="F5F7F2"/>
          </w:tcPr>
          <w:p>
            <w:r/>
            <w:r>
              <w:rPr>
                <w:b w:val="0"/>
                <w:sz w:val="17"/>
              </w:rPr>
              <w:t>Thông tin thanh toán</w:t>
            </w:r>
          </w:p>
        </w:tc>
      </w:tr>
      <w:tr>
        <w:tc>
          <w:tcPr>
            <w:tcW w:type="dxa" w:w="3324"/>
            <w:vAlign w:val="center"/>
          </w:tcPr>
          <w:p>
            <w:r/>
            <w:r>
              <w:rPr>
                <w:b w:val="0"/>
                <w:sz w:val="17"/>
              </w:rPr>
              <w:t>`/master-data/vendor-profiles/`</w:t>
            </w:r>
          </w:p>
        </w:tc>
        <w:tc>
          <w:tcPr>
            <w:tcW w:type="dxa" w:w="3324"/>
            <w:vAlign w:val="center"/>
          </w:tcPr>
          <w:p>
            <w:r/>
            <w:r>
              <w:rPr>
                <w:b w:val="0"/>
                <w:sz w:val="17"/>
              </w:rPr>
              <w:t>Hồ sơ NCC A</w:t>
            </w:r>
          </w:p>
        </w:tc>
        <w:tc>
          <w:tcPr>
            <w:tcW w:type="dxa" w:w="3324"/>
            <w:vAlign w:val="center"/>
          </w:tcPr>
          <w:p>
            <w:r/>
            <w:r>
              <w:rPr>
                <w:b w:val="0"/>
                <w:sz w:val="17"/>
              </w:rPr>
              <w:t>Thuộc tính nhà cung cấp</w:t>
            </w:r>
          </w:p>
        </w:tc>
      </w:tr>
      <w:tr>
        <w:tc>
          <w:tcPr>
            <w:tcW w:type="dxa" w:w="3324"/>
            <w:vAlign w:val="center"/>
            <w:shd w:fill="F5F7F2"/>
          </w:tcPr>
          <w:p>
            <w:r/>
            <w:r>
              <w:rPr>
                <w:b w:val="0"/>
                <w:sz w:val="17"/>
              </w:rPr>
              <w:t>`/master-data/customer-profiles/`</w:t>
            </w:r>
          </w:p>
        </w:tc>
        <w:tc>
          <w:tcPr>
            <w:tcW w:type="dxa" w:w="3324"/>
            <w:vAlign w:val="center"/>
            <w:shd w:fill="F5F7F2"/>
          </w:tcPr>
          <w:p>
            <w:r/>
            <w:r>
              <w:rPr>
                <w:b w:val="0"/>
                <w:sz w:val="17"/>
              </w:rPr>
              <w:t>Hồ sơ khách hàng B</w:t>
            </w:r>
          </w:p>
        </w:tc>
        <w:tc>
          <w:tcPr>
            <w:tcW w:type="dxa" w:w="3324"/>
            <w:vAlign w:val="center"/>
            <w:shd w:fill="F5F7F2"/>
          </w:tcPr>
          <w:p>
            <w:r/>
            <w:r>
              <w:rPr>
                <w:b w:val="0"/>
                <w:sz w:val="17"/>
              </w:rPr>
              <w:t>Thuộc tính khách hàng</w:t>
            </w:r>
          </w:p>
        </w:tc>
      </w:tr>
      <w:tr>
        <w:tc>
          <w:tcPr>
            <w:tcW w:type="dxa" w:w="3324"/>
            <w:vAlign w:val="center"/>
          </w:tcPr>
          <w:p>
            <w:r/>
            <w:r>
              <w:rPr>
                <w:b w:val="0"/>
                <w:sz w:val="17"/>
              </w:rPr>
              <w:t>`/master-data/item-categories/`</w:t>
            </w:r>
          </w:p>
        </w:tc>
        <w:tc>
          <w:tcPr>
            <w:tcW w:type="dxa" w:w="3324"/>
            <w:vAlign w:val="center"/>
          </w:tcPr>
          <w:p>
            <w:r/>
            <w:r>
              <w:rPr>
                <w:b w:val="0"/>
                <w:sz w:val="17"/>
              </w:rPr>
              <w:t>Hàng thương mại</w:t>
            </w:r>
          </w:p>
        </w:tc>
        <w:tc>
          <w:tcPr>
            <w:tcW w:type="dxa" w:w="3324"/>
            <w:vAlign w:val="center"/>
          </w:tcPr>
          <w:p>
            <w:r/>
            <w:r>
              <w:rPr>
                <w:b w:val="0"/>
                <w:sz w:val="17"/>
              </w:rPr>
              <w:t>Phân nhóm hàng</w:t>
            </w:r>
          </w:p>
        </w:tc>
      </w:tr>
      <w:tr>
        <w:tc>
          <w:tcPr>
            <w:tcW w:type="dxa" w:w="3324"/>
            <w:vAlign w:val="center"/>
            <w:shd w:fill="F5F7F2"/>
          </w:tcPr>
          <w:p>
            <w:r/>
            <w:r>
              <w:rPr>
                <w:b w:val="0"/>
                <w:sz w:val="17"/>
              </w:rPr>
              <w:t>`/master-data/units-of-measure/`</w:t>
            </w:r>
          </w:p>
        </w:tc>
        <w:tc>
          <w:tcPr>
            <w:tcW w:type="dxa" w:w="3324"/>
            <w:vAlign w:val="center"/>
            <w:shd w:fill="F5F7F2"/>
          </w:tcPr>
          <w:p>
            <w:r/>
            <w:r>
              <w:rPr>
                <w:b w:val="0"/>
                <w:sz w:val="17"/>
              </w:rPr>
              <w:t>kg, thùng</w:t>
            </w:r>
          </w:p>
        </w:tc>
        <w:tc>
          <w:tcPr>
            <w:tcW w:type="dxa" w:w="3324"/>
            <w:vAlign w:val="center"/>
            <w:shd w:fill="F5F7F2"/>
          </w:tcPr>
          <w:p>
            <w:r/>
            <w:r>
              <w:rPr>
                <w:b w:val="0"/>
                <w:sz w:val="17"/>
              </w:rPr>
              <w:t>Đơn vị tính</w:t>
            </w:r>
          </w:p>
        </w:tc>
      </w:tr>
      <w:tr>
        <w:tc>
          <w:tcPr>
            <w:tcW w:type="dxa" w:w="3324"/>
            <w:vAlign w:val="center"/>
          </w:tcPr>
          <w:p>
            <w:r/>
            <w:r>
              <w:rPr>
                <w:b w:val="0"/>
                <w:sz w:val="17"/>
              </w:rPr>
              <w:t>`/master-data/items/`</w:t>
            </w:r>
          </w:p>
        </w:tc>
        <w:tc>
          <w:tcPr>
            <w:tcW w:type="dxa" w:w="3324"/>
            <w:vAlign w:val="center"/>
          </w:tcPr>
          <w:p>
            <w:r/>
            <w:r>
              <w:rPr>
                <w:b w:val="0"/>
                <w:sz w:val="17"/>
              </w:rPr>
              <w:t>Hàng X</w:t>
            </w:r>
          </w:p>
        </w:tc>
        <w:tc>
          <w:tcPr>
            <w:tcW w:type="dxa" w:w="3324"/>
            <w:vAlign w:val="center"/>
          </w:tcPr>
          <w:p>
            <w:r/>
            <w:r>
              <w:rPr>
                <w:b w:val="0"/>
                <w:sz w:val="17"/>
              </w:rPr>
              <w:t>Mặt hàng</w:t>
            </w:r>
          </w:p>
        </w:tc>
      </w:tr>
      <w:tr>
        <w:tc>
          <w:tcPr>
            <w:tcW w:type="dxa" w:w="3324"/>
            <w:vAlign w:val="center"/>
            <w:shd w:fill="F5F7F2"/>
          </w:tcPr>
          <w:p>
            <w:r/>
            <w:r>
              <w:rPr>
                <w:b w:val="0"/>
                <w:sz w:val="17"/>
              </w:rPr>
              <w:t>`/master-data/item-uom-conversions/`</w:t>
            </w:r>
          </w:p>
        </w:tc>
        <w:tc>
          <w:tcPr>
            <w:tcW w:type="dxa" w:w="3324"/>
            <w:vAlign w:val="center"/>
            <w:shd w:fill="F5F7F2"/>
          </w:tcPr>
          <w:p>
            <w:r/>
            <w:r>
              <w:rPr>
                <w:b w:val="0"/>
                <w:sz w:val="17"/>
              </w:rPr>
              <w:t>1 thùng = 10 kg</w:t>
            </w:r>
          </w:p>
        </w:tc>
        <w:tc>
          <w:tcPr>
            <w:tcW w:type="dxa" w:w="3324"/>
            <w:vAlign w:val="center"/>
            <w:shd w:fill="F5F7F2"/>
          </w:tcPr>
          <w:p>
            <w:r/>
            <w:r>
              <w:rPr>
                <w:b w:val="0"/>
                <w:sz w:val="17"/>
              </w:rPr>
              <w:t>Quy đổi đơn vị</w:t>
            </w:r>
          </w:p>
        </w:tc>
      </w:tr>
      <w:tr>
        <w:tc>
          <w:tcPr>
            <w:tcW w:type="dxa" w:w="3324"/>
            <w:vAlign w:val="center"/>
          </w:tcPr>
          <w:p>
            <w:r/>
            <w:r>
              <w:rPr>
                <w:b w:val="0"/>
                <w:sz w:val="17"/>
              </w:rPr>
              <w:t>`/master-data/warehouses/`</w:t>
            </w:r>
          </w:p>
        </w:tc>
        <w:tc>
          <w:tcPr>
            <w:tcW w:type="dxa" w:w="3324"/>
            <w:vAlign w:val="center"/>
          </w:tcPr>
          <w:p>
            <w:r/>
            <w:r>
              <w:rPr>
                <w:b w:val="0"/>
                <w:sz w:val="17"/>
              </w:rPr>
              <w:t>Kho HCM</w:t>
            </w:r>
          </w:p>
        </w:tc>
        <w:tc>
          <w:tcPr>
            <w:tcW w:type="dxa" w:w="3324"/>
            <w:vAlign w:val="center"/>
          </w:tcPr>
          <w:p>
            <w:r/>
            <w:r>
              <w:rPr>
                <w:b w:val="0"/>
                <w:sz w:val="17"/>
              </w:rPr>
              <w:t>Kho hàng</w:t>
            </w:r>
          </w:p>
        </w:tc>
      </w:tr>
      <w:tr>
        <w:tc>
          <w:tcPr>
            <w:tcW w:type="dxa" w:w="3324"/>
            <w:vAlign w:val="center"/>
            <w:shd w:fill="F5F7F2"/>
          </w:tcPr>
          <w:p>
            <w:r/>
            <w:r>
              <w:rPr>
                <w:b w:val="0"/>
                <w:sz w:val="17"/>
              </w:rPr>
              <w:t>`/master-data/inventory-locations/`</w:t>
            </w:r>
          </w:p>
        </w:tc>
        <w:tc>
          <w:tcPr>
            <w:tcW w:type="dxa" w:w="3324"/>
            <w:vAlign w:val="center"/>
            <w:shd w:fill="F5F7F2"/>
          </w:tcPr>
          <w:p>
            <w:r/>
            <w:r>
              <w:rPr>
                <w:b w:val="0"/>
                <w:sz w:val="17"/>
              </w:rPr>
              <w:t>Kệ A01</w:t>
            </w:r>
          </w:p>
        </w:tc>
        <w:tc>
          <w:tcPr>
            <w:tcW w:type="dxa" w:w="3324"/>
            <w:vAlign w:val="center"/>
            <w:shd w:fill="F5F7F2"/>
          </w:tcPr>
          <w:p>
            <w:r/>
            <w:r>
              <w:rPr>
                <w:b w:val="0"/>
                <w:sz w:val="17"/>
              </w:rPr>
              <w:t>Vị trí tồn</w:t>
            </w:r>
          </w:p>
        </w:tc>
      </w:tr>
    </w:tbl>
    <w:p/>
    <w:p>
      <w:r>
        <w:t xml:space="preserve">Mỗi resource được gọi POST để tạo dữ liệu, GET để kiểm tra, PATCH để thử cập nhật hợp lệ và chuyển </w:t>
      </w:r>
      <w:r>
        <w:rPr>
          <w:rFonts w:ascii="Consolas" w:hAnsi="Consolas" w:eastAsia="Consolas"/>
          <w:color w:val="0B7894"/>
          <w:sz w:val="18"/>
        </w:rPr>
        <w:t>status=INACTIVE</w:t>
      </w:r>
      <w:r>
        <w:t xml:space="preserve"> cho một bản ghi thử thay vì xóa dữ liệu đã sử dụng.</w:t>
      </w:r>
    </w:p>
    <w:p>
      <w:pPr>
        <w:pStyle w:val="Heading2"/>
      </w:pPr>
      <w:r>
        <w:t>8. Chu trình mua hàng đến thanh toán</w:t>
      </w:r>
    </w:p>
    <w:p>
      <w:pPr>
        <w:pStyle w:val="Heading3"/>
      </w:pPr>
      <w:r>
        <w:t>8.1. Purchases</w:t>
      </w:r>
    </w:p>
    <w:p>
      <w:pPr>
        <w:jc w:val="center"/>
      </w:pPr>
      <w:r>
        <w:drawing>
          <wp:inline xmlns:a="http://schemas.openxmlformats.org/drawingml/2006/main" xmlns:pic="http://schemas.openxmlformats.org/drawingml/2006/picture">
            <wp:extent cx="6080760" cy="3975297"/>
            <wp:docPr id="7" name="Picture 7"/>
            <wp:cNvGraphicFramePr>
              <a:graphicFrameLocks noChangeAspect="1"/>
            </wp:cNvGraphicFramePr>
            <a:graphic>
              <a:graphicData uri="http://schemas.openxmlformats.org/drawingml/2006/picture">
                <pic:pic>
                  <pic:nvPicPr>
                    <pic:cNvPr id="0" name="ui-purchase-order.png"/>
                    <pic:cNvPicPr/>
                  </pic:nvPicPr>
                  <pic:blipFill>
                    <a:blip r:embed="rId16"/>
                    <a:stretch>
                      <a:fillRect/>
                    </a:stretch>
                  </pic:blipFill>
                  <pic:spPr>
                    <a:xfrm>
                      <a:off x="0" y="0"/>
                      <a:ext cx="6080760" cy="3975297"/>
                    </a:xfrm>
                    <a:prstGeom prst="rect"/>
                  </pic:spPr>
                </pic:pic>
              </a:graphicData>
            </a:graphic>
          </wp:inline>
        </w:drawing>
      </w:r>
    </w:p>
    <w:p>
      <w:pPr>
        <w:jc w:val="center"/>
      </w:pPr>
      <w:r>
        <w:rPr>
          <w:i/>
          <w:color w:val="667085"/>
          <w:sz w:val="18"/>
        </w:rPr>
        <w:t>Ảnh 3 — Màn hình chi tiết đơn mua hàng</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606C38"/>
          </w:tcPr>
          <w:p>
            <w:r>
              <w:rPr>
                <w:color w:val="FFFFFF"/>
              </w:rPr>
            </w:r>
            <w:r>
              <w:rPr>
                <w:b/>
                <w:color w:val="FFFFFF"/>
                <w:sz w:val="17"/>
              </w:rPr>
              <w:t>API/action</w:t>
            </w:r>
          </w:p>
        </w:tc>
        <w:tc>
          <w:tcPr>
            <w:tcW w:type="dxa" w:w="3324"/>
            <w:vAlign w:val="center"/>
            <w:shd w:fill="606C38"/>
          </w:tcPr>
          <w:p>
            <w:r>
              <w:rPr>
                <w:color w:val="FFFFFF"/>
              </w:rPr>
            </w:r>
            <w:r>
              <w:rPr>
                <w:b/>
                <w:color w:val="FFFFFF"/>
                <w:sz w:val="17"/>
              </w:rPr>
              <w:t>Vai trò trong kịch bản</w:t>
            </w:r>
          </w:p>
        </w:tc>
        <w:tc>
          <w:tcPr>
            <w:tcW w:type="dxa" w:w="3324"/>
            <w:vAlign w:val="center"/>
            <w:shd w:fill="606C38"/>
          </w:tcPr>
          <w:p>
            <w:r>
              <w:rPr>
                <w:color w:val="FFFFFF"/>
              </w:rPr>
            </w:r>
            <w:r>
              <w:rPr>
                <w:b/>
                <w:color w:val="FFFFFF"/>
                <w:sz w:val="17"/>
              </w:rPr>
            </w:r>
          </w:p>
        </w:tc>
      </w:tr>
      <w:tr>
        <w:tc>
          <w:tcPr>
            <w:tcW w:type="dxa" w:w="3324"/>
            <w:vAlign w:val="center"/>
          </w:tcPr>
          <w:p>
            <w:r/>
            <w:r>
              <w:rPr>
                <w:b w:val="0"/>
                <w:sz w:val="17"/>
              </w:rPr>
              <w:t>CRUD `/purchases/purchase-requests/`</w:t>
            </w:r>
          </w:p>
        </w:tc>
        <w:tc>
          <w:tcPr>
            <w:tcW w:type="dxa" w:w="3324"/>
            <w:vAlign w:val="center"/>
          </w:tcPr>
          <w:p>
            <w:r/>
            <w:r>
              <w:rPr>
                <w:b w:val="0"/>
                <w:sz w:val="17"/>
              </w:rPr>
              <w:t>Tạo nhu cầu mua 1.000 kg/tháng</w:t>
            </w:r>
          </w:p>
        </w:tc>
        <w:tc>
          <w:tcPr>
            <w:tcW w:type="dxa" w:w="3324"/>
            <w:vAlign w:val="center"/>
          </w:tcPr>
          <w:p>
            <w:r/>
            <w:r>
              <w:rPr>
                <w:b w:val="0"/>
                <w:sz w:val="17"/>
              </w:rPr>
            </w:r>
          </w:p>
        </w:tc>
      </w:tr>
      <w:tr>
        <w:tc>
          <w:tcPr>
            <w:tcW w:type="dxa" w:w="3324"/>
            <w:vAlign w:val="center"/>
            <w:shd w:fill="F5F7F2"/>
          </w:tcPr>
          <w:p>
            <w:r/>
            <w:r>
              <w:rPr>
                <w:b w:val="0"/>
                <w:sz w:val="17"/>
              </w:rPr>
              <w:t>`/purchase-requests/&lt;id&gt;/submit</w:t>
            </w:r>
          </w:p>
        </w:tc>
        <w:tc>
          <w:tcPr>
            <w:tcW w:type="dxa" w:w="3324"/>
            <w:vAlign w:val="center"/>
            <w:shd w:fill="F5F7F2"/>
          </w:tcPr>
          <w:p>
            <w:r/>
            <w:r>
              <w:rPr>
                <w:b w:val="0"/>
                <w:sz w:val="17"/>
              </w:rPr>
              <w:t>approve/`</w:t>
            </w:r>
          </w:p>
        </w:tc>
        <w:tc>
          <w:tcPr>
            <w:tcW w:type="dxa" w:w="3324"/>
            <w:vAlign w:val="center"/>
            <w:shd w:fill="F5F7F2"/>
          </w:tcPr>
          <w:p>
            <w:r/>
            <w:r>
              <w:rPr>
                <w:b w:val="0"/>
                <w:sz w:val="17"/>
              </w:rPr>
              <w:t>Gửi và duyệt nhu cầu thật</w:t>
            </w:r>
          </w:p>
        </w:tc>
      </w:tr>
      <w:tr>
        <w:tc>
          <w:tcPr>
            <w:tcW w:type="dxa" w:w="3324"/>
            <w:vAlign w:val="center"/>
          </w:tcPr>
          <w:p>
            <w:r/>
            <w:r>
              <w:rPr>
                <w:b w:val="0"/>
                <w:sz w:val="17"/>
              </w:rPr>
              <w:t>`/purchase-requests/&lt;id&gt;/reject/`</w:t>
            </w:r>
          </w:p>
        </w:tc>
        <w:tc>
          <w:tcPr>
            <w:tcW w:type="dxa" w:w="3324"/>
            <w:vAlign w:val="center"/>
          </w:tcPr>
          <w:p>
            <w:r/>
            <w:r>
              <w:rPr>
                <w:b w:val="0"/>
                <w:sz w:val="17"/>
              </w:rPr>
              <w:t>Từ chối yêu cầu thử sai ngân sách</w:t>
            </w:r>
          </w:p>
        </w:tc>
        <w:tc>
          <w:tcPr>
            <w:tcW w:type="dxa" w:w="3324"/>
            <w:vAlign w:val="center"/>
          </w:tcPr>
          <w:p>
            <w:r/>
            <w:r>
              <w:rPr>
                <w:b w:val="0"/>
                <w:sz w:val="17"/>
              </w:rPr>
            </w:r>
          </w:p>
        </w:tc>
      </w:tr>
      <w:tr>
        <w:tc>
          <w:tcPr>
            <w:tcW w:type="dxa" w:w="3324"/>
            <w:vAlign w:val="center"/>
            <w:shd w:fill="F5F7F2"/>
          </w:tcPr>
          <w:p>
            <w:r/>
            <w:r>
              <w:rPr>
                <w:b w:val="0"/>
                <w:sz w:val="17"/>
              </w:rPr>
              <w:t>`/purchase-requests/&lt;id&gt;/cancel/`</w:t>
            </w:r>
          </w:p>
        </w:tc>
        <w:tc>
          <w:tcPr>
            <w:tcW w:type="dxa" w:w="3324"/>
            <w:vAlign w:val="center"/>
            <w:shd w:fill="F5F7F2"/>
          </w:tcPr>
          <w:p>
            <w:r/>
            <w:r>
              <w:rPr>
                <w:b w:val="0"/>
                <w:sz w:val="17"/>
              </w:rPr>
              <w:t>Hủy yêu cầu thử không còn nhu cầu</w:t>
            </w:r>
          </w:p>
        </w:tc>
        <w:tc>
          <w:tcPr>
            <w:tcW w:type="dxa" w:w="3324"/>
            <w:vAlign w:val="center"/>
            <w:shd w:fill="F5F7F2"/>
          </w:tcPr>
          <w:p>
            <w:r/>
            <w:r>
              <w:rPr>
                <w:b w:val="0"/>
                <w:sz w:val="17"/>
              </w:rPr>
            </w:r>
          </w:p>
        </w:tc>
      </w:tr>
      <w:tr>
        <w:tc>
          <w:tcPr>
            <w:tcW w:type="dxa" w:w="3324"/>
            <w:vAlign w:val="center"/>
          </w:tcPr>
          <w:p>
            <w:r/>
            <w:r>
              <w:rPr>
                <w:b w:val="0"/>
                <w:sz w:val="17"/>
              </w:rPr>
              <w:t>`/purchase-requests/&lt;id&gt;/approval-history/`</w:t>
            </w:r>
          </w:p>
        </w:tc>
        <w:tc>
          <w:tcPr>
            <w:tcW w:type="dxa" w:w="3324"/>
            <w:vAlign w:val="center"/>
          </w:tcPr>
          <w:p>
            <w:r/>
            <w:r>
              <w:rPr>
                <w:b w:val="0"/>
                <w:sz w:val="17"/>
              </w:rPr>
              <w:t>Xem dấu vết duyệt</w:t>
            </w:r>
          </w:p>
        </w:tc>
        <w:tc>
          <w:tcPr>
            <w:tcW w:type="dxa" w:w="3324"/>
            <w:vAlign w:val="center"/>
          </w:tcPr>
          <w:p>
            <w:r/>
            <w:r>
              <w:rPr>
                <w:b w:val="0"/>
                <w:sz w:val="17"/>
              </w:rPr>
            </w:r>
          </w:p>
        </w:tc>
      </w:tr>
      <w:tr>
        <w:tc>
          <w:tcPr>
            <w:tcW w:type="dxa" w:w="3324"/>
            <w:vAlign w:val="center"/>
            <w:shd w:fill="F5F7F2"/>
          </w:tcPr>
          <w:p>
            <w:r/>
            <w:r>
              <w:rPr>
                <w:b w:val="0"/>
                <w:sz w:val="17"/>
              </w:rPr>
              <w:t>CRUD `/purchase-contracts/`</w:t>
            </w:r>
          </w:p>
        </w:tc>
        <w:tc>
          <w:tcPr>
            <w:tcW w:type="dxa" w:w="3324"/>
            <w:vAlign w:val="center"/>
            <w:shd w:fill="F5F7F2"/>
          </w:tcPr>
          <w:p>
            <w:r/>
            <w:r>
              <w:rPr>
                <w:b w:val="0"/>
                <w:sz w:val="17"/>
              </w:rPr>
              <w:t>Hợp đồng khung mua 12.000 kg</w:t>
            </w:r>
          </w:p>
        </w:tc>
        <w:tc>
          <w:tcPr>
            <w:tcW w:type="dxa" w:w="3324"/>
            <w:vAlign w:val="center"/>
            <w:shd w:fill="F5F7F2"/>
          </w:tcPr>
          <w:p>
            <w:r/>
            <w:r>
              <w:rPr>
                <w:b w:val="0"/>
                <w:sz w:val="17"/>
              </w:rPr>
            </w:r>
          </w:p>
        </w:tc>
      </w:tr>
      <w:tr>
        <w:tc>
          <w:tcPr>
            <w:tcW w:type="dxa" w:w="3324"/>
            <w:vAlign w:val="center"/>
          </w:tcPr>
          <w:p>
            <w:r/>
            <w:r>
              <w:rPr>
                <w:b w:val="0"/>
                <w:sz w:val="17"/>
              </w:rPr>
              <w:t>`/purchase-contracts/&lt;id&gt;/submit</w:t>
            </w:r>
          </w:p>
        </w:tc>
        <w:tc>
          <w:tcPr>
            <w:tcW w:type="dxa" w:w="3324"/>
            <w:vAlign w:val="center"/>
          </w:tcPr>
          <w:p>
            <w:r/>
            <w:r>
              <w:rPr>
                <w:b w:val="0"/>
                <w:sz w:val="17"/>
              </w:rPr>
              <w:t>approve/`</w:t>
            </w:r>
          </w:p>
        </w:tc>
        <w:tc>
          <w:tcPr>
            <w:tcW w:type="dxa" w:w="3324"/>
            <w:vAlign w:val="center"/>
          </w:tcPr>
          <w:p>
            <w:r/>
            <w:r>
              <w:rPr>
                <w:b w:val="0"/>
                <w:sz w:val="17"/>
              </w:rPr>
              <w:t>Phê duyệt hợp đồng</w:t>
            </w:r>
          </w:p>
        </w:tc>
      </w:tr>
      <w:tr>
        <w:tc>
          <w:tcPr>
            <w:tcW w:type="dxa" w:w="3324"/>
            <w:vAlign w:val="center"/>
            <w:shd w:fill="F5F7F2"/>
          </w:tcPr>
          <w:p>
            <w:r/>
            <w:r>
              <w:rPr>
                <w:b w:val="0"/>
                <w:sz w:val="17"/>
              </w:rPr>
              <w:t>`/purchase-contracts/&lt;id&gt;/terminate/`</w:t>
            </w:r>
          </w:p>
        </w:tc>
        <w:tc>
          <w:tcPr>
            <w:tcW w:type="dxa" w:w="3324"/>
            <w:vAlign w:val="center"/>
            <w:shd w:fill="F5F7F2"/>
          </w:tcPr>
          <w:p>
            <w:r/>
            <w:r>
              <w:rPr>
                <w:b w:val="0"/>
                <w:sz w:val="17"/>
              </w:rPr>
              <w:t>Kết thúc hợp đồng thử/hết hiệu lực</w:t>
            </w:r>
          </w:p>
        </w:tc>
        <w:tc>
          <w:tcPr>
            <w:tcW w:type="dxa" w:w="3324"/>
            <w:vAlign w:val="center"/>
            <w:shd w:fill="F5F7F2"/>
          </w:tcPr>
          <w:p>
            <w:r/>
            <w:r>
              <w:rPr>
                <w:b w:val="0"/>
                <w:sz w:val="17"/>
              </w:rPr>
            </w:r>
          </w:p>
        </w:tc>
      </w:tr>
      <w:tr>
        <w:tc>
          <w:tcPr>
            <w:tcW w:type="dxa" w:w="3324"/>
            <w:vAlign w:val="center"/>
          </w:tcPr>
          <w:p>
            <w:r/>
            <w:r>
              <w:rPr>
                <w:b w:val="0"/>
                <w:sz w:val="17"/>
              </w:rPr>
              <w:t>CRUD `/purchase-orders/`</w:t>
            </w:r>
          </w:p>
        </w:tc>
        <w:tc>
          <w:tcPr>
            <w:tcW w:type="dxa" w:w="3324"/>
            <w:vAlign w:val="center"/>
          </w:tcPr>
          <w:p>
            <w:r/>
            <w:r>
              <w:rPr>
                <w:b w:val="0"/>
                <w:sz w:val="17"/>
              </w:rPr>
              <w:t>12 đơn mua hàng tháng</w:t>
            </w:r>
          </w:p>
        </w:tc>
        <w:tc>
          <w:tcPr>
            <w:tcW w:type="dxa" w:w="3324"/>
            <w:vAlign w:val="center"/>
          </w:tcPr>
          <w:p>
            <w:r/>
            <w:r>
              <w:rPr>
                <w:b w:val="0"/>
                <w:sz w:val="17"/>
              </w:rPr>
            </w:r>
          </w:p>
        </w:tc>
      </w:tr>
      <w:tr>
        <w:tc>
          <w:tcPr>
            <w:tcW w:type="dxa" w:w="3324"/>
            <w:vAlign w:val="center"/>
            <w:shd w:fill="F5F7F2"/>
          </w:tcPr>
          <w:p>
            <w:r/>
            <w:r>
              <w:rPr>
                <w:b w:val="0"/>
                <w:sz w:val="17"/>
              </w:rPr>
              <w:t>`/purchase-orders/&lt;id&gt;/submit</w:t>
            </w:r>
          </w:p>
        </w:tc>
        <w:tc>
          <w:tcPr>
            <w:tcW w:type="dxa" w:w="3324"/>
            <w:vAlign w:val="center"/>
            <w:shd w:fill="F5F7F2"/>
          </w:tcPr>
          <w:p>
            <w:r/>
            <w:r>
              <w:rPr>
                <w:b w:val="0"/>
                <w:sz w:val="17"/>
              </w:rPr>
              <w:t>approve/`</w:t>
            </w:r>
          </w:p>
        </w:tc>
        <w:tc>
          <w:tcPr>
            <w:tcW w:type="dxa" w:w="3324"/>
            <w:vAlign w:val="center"/>
            <w:shd w:fill="F5F7F2"/>
          </w:tcPr>
          <w:p>
            <w:r/>
            <w:r>
              <w:rPr>
                <w:b w:val="0"/>
                <w:sz w:val="17"/>
              </w:rPr>
              <w:t>Duyệt PO</w:t>
            </w:r>
          </w:p>
        </w:tc>
      </w:tr>
      <w:tr>
        <w:tc>
          <w:tcPr>
            <w:tcW w:type="dxa" w:w="3324"/>
            <w:vAlign w:val="center"/>
          </w:tcPr>
          <w:p>
            <w:r/>
            <w:r>
              <w:rPr>
                <w:b w:val="0"/>
                <w:sz w:val="17"/>
              </w:rPr>
              <w:t>`/purchase-orders/&lt;id&gt;/tracking/`</w:t>
            </w:r>
          </w:p>
        </w:tc>
        <w:tc>
          <w:tcPr>
            <w:tcW w:type="dxa" w:w="3324"/>
            <w:vAlign w:val="center"/>
          </w:tcPr>
          <w:p>
            <w:r/>
            <w:r>
              <w:rPr>
                <w:b w:val="0"/>
                <w:sz w:val="17"/>
              </w:rPr>
              <w:t>Theo dõi đặt–nhận–hóa đơn</w:t>
            </w:r>
          </w:p>
        </w:tc>
        <w:tc>
          <w:tcPr>
            <w:tcW w:type="dxa" w:w="3324"/>
            <w:vAlign w:val="center"/>
          </w:tcPr>
          <w:p>
            <w:r/>
            <w:r>
              <w:rPr>
                <w:b w:val="0"/>
                <w:sz w:val="17"/>
              </w:rPr>
            </w:r>
          </w:p>
        </w:tc>
      </w:tr>
      <w:tr>
        <w:tc>
          <w:tcPr>
            <w:tcW w:type="dxa" w:w="3324"/>
            <w:vAlign w:val="center"/>
            <w:shd w:fill="F5F7F2"/>
          </w:tcPr>
          <w:p>
            <w:r/>
            <w:r>
              <w:rPr>
                <w:b w:val="0"/>
                <w:sz w:val="17"/>
              </w:rPr>
              <w:t>`/purchase-orders/&lt;id&gt;/close/`</w:t>
            </w:r>
          </w:p>
        </w:tc>
        <w:tc>
          <w:tcPr>
            <w:tcW w:type="dxa" w:w="3324"/>
            <w:vAlign w:val="center"/>
            <w:shd w:fill="F5F7F2"/>
          </w:tcPr>
          <w:p>
            <w:r/>
            <w:r>
              <w:rPr>
                <w:b w:val="0"/>
                <w:sz w:val="17"/>
              </w:rPr>
              <w:t>Đóng PO đã nhận đủ</w:t>
            </w:r>
          </w:p>
        </w:tc>
        <w:tc>
          <w:tcPr>
            <w:tcW w:type="dxa" w:w="3324"/>
            <w:vAlign w:val="center"/>
            <w:shd w:fill="F5F7F2"/>
          </w:tcPr>
          <w:p>
            <w:r/>
            <w:r>
              <w:rPr>
                <w:b w:val="0"/>
                <w:sz w:val="17"/>
              </w:rPr>
            </w:r>
          </w:p>
        </w:tc>
      </w:tr>
      <w:tr>
        <w:tc>
          <w:tcPr>
            <w:tcW w:type="dxa" w:w="3324"/>
            <w:vAlign w:val="center"/>
          </w:tcPr>
          <w:p>
            <w:r/>
            <w:r>
              <w:rPr>
                <w:b w:val="0"/>
                <w:sz w:val="17"/>
              </w:rPr>
              <w:t>`/purchase-orders/&lt;id&gt;/cancel/`</w:t>
            </w:r>
          </w:p>
        </w:tc>
        <w:tc>
          <w:tcPr>
            <w:tcW w:type="dxa" w:w="3324"/>
            <w:vAlign w:val="center"/>
          </w:tcPr>
          <w:p>
            <w:r/>
            <w:r>
              <w:rPr>
                <w:b w:val="0"/>
                <w:sz w:val="17"/>
              </w:rPr>
              <w:t>Hủy PO thử</w:t>
            </w:r>
          </w:p>
        </w:tc>
        <w:tc>
          <w:tcPr>
            <w:tcW w:type="dxa" w:w="3324"/>
            <w:vAlign w:val="center"/>
          </w:tcPr>
          <w:p>
            <w:r/>
            <w:r>
              <w:rPr>
                <w:b w:val="0"/>
                <w:sz w:val="17"/>
              </w:rPr>
            </w:r>
          </w:p>
        </w:tc>
      </w:tr>
      <w:tr>
        <w:tc>
          <w:tcPr>
            <w:tcW w:type="dxa" w:w="3324"/>
            <w:vAlign w:val="center"/>
            <w:shd w:fill="F5F7F2"/>
          </w:tcPr>
          <w:p>
            <w:r/>
            <w:r>
              <w:rPr>
                <w:b w:val="0"/>
                <w:sz w:val="17"/>
              </w:rPr>
              <w:t>CRUD `/purchases/receipts/`</w:t>
            </w:r>
          </w:p>
        </w:tc>
        <w:tc>
          <w:tcPr>
            <w:tcW w:type="dxa" w:w="3324"/>
            <w:vAlign w:val="center"/>
            <w:shd w:fill="F5F7F2"/>
          </w:tcPr>
          <w:p>
            <w:r/>
            <w:r>
              <w:rPr>
                <w:b w:val="0"/>
                <w:sz w:val="17"/>
              </w:rPr>
              <w:t>Phiếu nhận 1.000 kg/tháng</w:t>
            </w:r>
          </w:p>
        </w:tc>
        <w:tc>
          <w:tcPr>
            <w:tcW w:type="dxa" w:w="3324"/>
            <w:vAlign w:val="center"/>
            <w:shd w:fill="F5F7F2"/>
          </w:tcPr>
          <w:p>
            <w:r/>
            <w:r>
              <w:rPr>
                <w:b w:val="0"/>
                <w:sz w:val="17"/>
              </w:rPr>
            </w:r>
          </w:p>
        </w:tc>
      </w:tr>
      <w:tr>
        <w:tc>
          <w:tcPr>
            <w:tcW w:type="dxa" w:w="3324"/>
            <w:vAlign w:val="center"/>
          </w:tcPr>
          <w:p>
            <w:r/>
            <w:r>
              <w:rPr>
                <w:b w:val="0"/>
                <w:sz w:val="17"/>
              </w:rPr>
              <w:t>`/receipts/&lt;id&gt;/confirm/`</w:t>
            </w:r>
          </w:p>
        </w:tc>
        <w:tc>
          <w:tcPr>
            <w:tcW w:type="dxa" w:w="3324"/>
            <w:vAlign w:val="center"/>
          </w:tcPr>
          <w:p>
            <w:r/>
            <w:r>
              <w:rPr>
                <w:b w:val="0"/>
                <w:sz w:val="17"/>
              </w:rPr>
              <w:t>Xác nhận thực nhận</w:t>
            </w:r>
          </w:p>
        </w:tc>
        <w:tc>
          <w:tcPr>
            <w:tcW w:type="dxa" w:w="3324"/>
            <w:vAlign w:val="center"/>
          </w:tcPr>
          <w:p>
            <w:r/>
            <w:r>
              <w:rPr>
                <w:b w:val="0"/>
                <w:sz w:val="17"/>
              </w:rPr>
            </w:r>
          </w:p>
        </w:tc>
      </w:tr>
      <w:tr>
        <w:tc>
          <w:tcPr>
            <w:tcW w:type="dxa" w:w="3324"/>
            <w:vAlign w:val="center"/>
            <w:shd w:fill="F5F7F2"/>
          </w:tcPr>
          <w:p>
            <w:r/>
            <w:r>
              <w:rPr>
                <w:b w:val="0"/>
                <w:sz w:val="17"/>
              </w:rPr>
              <w:t>GET `/purchases/approvals/`</w:t>
            </w:r>
          </w:p>
        </w:tc>
        <w:tc>
          <w:tcPr>
            <w:tcW w:type="dxa" w:w="3324"/>
            <w:vAlign w:val="center"/>
            <w:shd w:fill="F5F7F2"/>
          </w:tcPr>
          <w:p>
            <w:r/>
            <w:r>
              <w:rPr>
                <w:b w:val="0"/>
                <w:sz w:val="17"/>
              </w:rPr>
              <w:t>Lịch sử quyết định mua hàng</w:t>
            </w:r>
          </w:p>
        </w:tc>
        <w:tc>
          <w:tcPr>
            <w:tcW w:type="dxa" w:w="3324"/>
            <w:vAlign w:val="center"/>
            <w:shd w:fill="F5F7F2"/>
          </w:tcPr>
          <w:p>
            <w:r/>
            <w:r>
              <w:rPr>
                <w:b w:val="0"/>
                <w:sz w:val="17"/>
              </w:rPr>
            </w:r>
          </w:p>
        </w:tc>
      </w:tr>
    </w:tbl>
    <w:p/>
    <w:p>
      <w:r>
        <w:t xml:space="preserve">Tác động số lượng năm: </w:t>
      </w:r>
      <w:r>
        <w:rPr>
          <w:rFonts w:ascii="Consolas" w:hAnsi="Consolas" w:eastAsia="Consolas"/>
          <w:color w:val="0B7894"/>
          <w:sz w:val="18"/>
        </w:rPr>
        <w:t>0 + 12.000 nhập - 10.000 xuất = 2.000 kg tồn</w:t>
      </w:r>
      <w:r>
        <w:t>.</w:t>
      </w:r>
    </w:p>
    <w:p>
      <w:pPr>
        <w:pStyle w:val="Heading3"/>
      </w:pPr>
      <w:r>
        <w:t>8.2. Accounts Payable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606C38"/>
          </w:tcPr>
          <w:p>
            <w:r>
              <w:rPr>
                <w:color w:val="FFFFFF"/>
              </w:rPr>
            </w:r>
            <w:r>
              <w:rPr>
                <w:b/>
                <w:color w:val="FFFFFF"/>
                <w:sz w:val="17"/>
              </w:rPr>
              <w:t>API/action</w:t>
            </w:r>
          </w:p>
        </w:tc>
        <w:tc>
          <w:tcPr>
            <w:tcW w:type="dxa" w:w="2493"/>
            <w:vAlign w:val="center"/>
            <w:shd w:fill="606C38"/>
          </w:tcPr>
          <w:p>
            <w:r>
              <w:rPr>
                <w:color w:val="FFFFFF"/>
              </w:rPr>
            </w:r>
            <w:r>
              <w:rPr>
                <w:b/>
                <w:color w:val="FFFFFF"/>
                <w:sz w:val="17"/>
              </w:rPr>
              <w:t>Vai trò trong kịch bản</w:t>
            </w:r>
          </w:p>
        </w:tc>
        <w:tc>
          <w:tcPr>
            <w:tcW w:type="dxa" w:w="2493"/>
            <w:vAlign w:val="center"/>
            <w:shd w:fill="606C38"/>
          </w:tcPr>
          <w:p>
            <w:r>
              <w:rPr>
                <w:color w:val="FFFFFF"/>
              </w:rPr>
            </w:r>
            <w:r>
              <w:rPr>
                <w:b/>
                <w:color w:val="FFFFFF"/>
                <w:sz w:val="17"/>
              </w:rPr>
            </w:r>
          </w:p>
        </w:tc>
        <w:tc>
          <w:tcPr>
            <w:tcW w:type="dxa" w:w="2493"/>
            <w:vAlign w:val="center"/>
            <w:shd w:fill="606C38"/>
          </w:tcPr>
          <w:p>
            <w:r>
              <w:rPr>
                <w:color w:val="FFFFFF"/>
              </w:rPr>
            </w:r>
            <w:r>
              <w:rPr>
                <w:b/>
                <w:color w:val="FFFFFF"/>
                <w:sz w:val="17"/>
              </w:rPr>
            </w:r>
          </w:p>
        </w:tc>
      </w:tr>
      <w:tr>
        <w:tc>
          <w:tcPr>
            <w:tcW w:type="dxa" w:w="2493"/>
            <w:vAlign w:val="center"/>
          </w:tcPr>
          <w:p>
            <w:r/>
            <w:r>
              <w:rPr>
                <w:b w:val="0"/>
                <w:sz w:val="17"/>
              </w:rPr>
              <w:t>CRUD `/accounts-payable/invoices/`</w:t>
            </w:r>
          </w:p>
        </w:tc>
        <w:tc>
          <w:tcPr>
            <w:tcW w:type="dxa" w:w="2493"/>
            <w:vAlign w:val="center"/>
          </w:tcPr>
          <w:p>
            <w:r/>
            <w:r>
              <w:rPr>
                <w:b w:val="0"/>
                <w:sz w:val="17"/>
              </w:rPr>
              <w:t>Ghi hóa đơn hàng, dịch vụ, máy móc tổng 5.940</w:t>
            </w:r>
          </w:p>
        </w:tc>
        <w:tc>
          <w:tcPr>
            <w:tcW w:type="dxa" w:w="2493"/>
            <w:vAlign w:val="center"/>
          </w:tcPr>
          <w:p>
            <w:r/>
            <w:r>
              <w:rPr>
                <w:b w:val="0"/>
                <w:sz w:val="17"/>
              </w:rPr>
            </w:r>
          </w:p>
        </w:tc>
        <w:tc>
          <w:tcPr>
            <w:tcW w:type="dxa" w:w="2493"/>
            <w:vAlign w:val="center"/>
          </w:tcPr>
          <w:p>
            <w:r/>
            <w:r>
              <w:rPr>
                <w:b w:val="0"/>
                <w:sz w:val="17"/>
              </w:rPr>
            </w:r>
          </w:p>
        </w:tc>
      </w:tr>
      <w:tr>
        <w:tc>
          <w:tcPr>
            <w:tcW w:type="dxa" w:w="2493"/>
            <w:vAlign w:val="center"/>
            <w:shd w:fill="F5F7F2"/>
          </w:tcPr>
          <w:p>
            <w:r/>
            <w:r>
              <w:rPr>
                <w:b w:val="0"/>
                <w:sz w:val="17"/>
              </w:rPr>
              <w:t>`/invoices/&lt;id&gt;/submit</w:t>
            </w:r>
          </w:p>
        </w:tc>
        <w:tc>
          <w:tcPr>
            <w:tcW w:type="dxa" w:w="2493"/>
            <w:vAlign w:val="center"/>
            <w:shd w:fill="F5F7F2"/>
          </w:tcPr>
          <w:p>
            <w:r/>
            <w:r>
              <w:rPr>
                <w:b w:val="0"/>
                <w:sz w:val="17"/>
              </w:rPr>
              <w:t>approve/`</w:t>
            </w:r>
          </w:p>
        </w:tc>
        <w:tc>
          <w:tcPr>
            <w:tcW w:type="dxa" w:w="2493"/>
            <w:vAlign w:val="center"/>
            <w:shd w:fill="F5F7F2"/>
          </w:tcPr>
          <w:p>
            <w:r/>
            <w:r>
              <w:rPr>
                <w:b w:val="0"/>
                <w:sz w:val="17"/>
              </w:rPr>
              <w:t>Duyệt hóa đơn thật</w:t>
            </w:r>
          </w:p>
        </w:tc>
        <w:tc>
          <w:tcPr>
            <w:tcW w:type="dxa" w:w="2493"/>
            <w:vAlign w:val="center"/>
            <w:shd w:fill="F5F7F2"/>
          </w:tcPr>
          <w:p>
            <w:r/>
            <w:r>
              <w:rPr>
                <w:b w:val="0"/>
                <w:sz w:val="17"/>
              </w:rPr>
            </w:r>
          </w:p>
        </w:tc>
      </w:tr>
      <w:tr>
        <w:tc>
          <w:tcPr>
            <w:tcW w:type="dxa" w:w="2493"/>
            <w:vAlign w:val="center"/>
          </w:tcPr>
          <w:p>
            <w:r/>
            <w:r>
              <w:rPr>
                <w:b w:val="0"/>
                <w:sz w:val="17"/>
              </w:rPr>
              <w:t>`/invoices/&lt;id&gt;/reject/`</w:t>
            </w:r>
          </w:p>
        </w:tc>
        <w:tc>
          <w:tcPr>
            <w:tcW w:type="dxa" w:w="2493"/>
            <w:vAlign w:val="center"/>
          </w:tcPr>
          <w:p>
            <w:r/>
            <w:r>
              <w:rPr>
                <w:b w:val="0"/>
                <w:sz w:val="17"/>
              </w:rPr>
              <w:t>Từ chối hóa đơn thử sai số tiền</w:t>
            </w:r>
          </w:p>
        </w:tc>
        <w:tc>
          <w:tcPr>
            <w:tcW w:type="dxa" w:w="2493"/>
            <w:vAlign w:val="center"/>
          </w:tcPr>
          <w:p>
            <w:r/>
            <w:r>
              <w:rPr>
                <w:b w:val="0"/>
                <w:sz w:val="17"/>
              </w:rPr>
            </w:r>
          </w:p>
        </w:tc>
        <w:tc>
          <w:tcPr>
            <w:tcW w:type="dxa" w:w="2493"/>
            <w:vAlign w:val="center"/>
          </w:tcPr>
          <w:p>
            <w:r/>
            <w:r>
              <w:rPr>
                <w:b w:val="0"/>
                <w:sz w:val="17"/>
              </w:rPr>
            </w:r>
          </w:p>
        </w:tc>
      </w:tr>
      <w:tr>
        <w:tc>
          <w:tcPr>
            <w:tcW w:type="dxa" w:w="2493"/>
            <w:vAlign w:val="center"/>
            <w:shd w:fill="F5F7F2"/>
          </w:tcPr>
          <w:p>
            <w:r/>
            <w:r>
              <w:rPr>
                <w:b w:val="0"/>
                <w:sz w:val="17"/>
              </w:rPr>
              <w:t>`/invoices/&lt;id&gt;/match/`</w:t>
            </w:r>
          </w:p>
        </w:tc>
        <w:tc>
          <w:tcPr>
            <w:tcW w:type="dxa" w:w="2493"/>
            <w:vAlign w:val="center"/>
            <w:shd w:fill="F5F7F2"/>
          </w:tcPr>
          <w:p>
            <w:r/>
            <w:r>
              <w:rPr>
                <w:b w:val="0"/>
                <w:sz w:val="17"/>
              </w:rPr>
              <w:t>Đối chiếu PO–receipt–invoice</w:t>
            </w:r>
          </w:p>
        </w:tc>
        <w:tc>
          <w:tcPr>
            <w:tcW w:type="dxa" w:w="2493"/>
            <w:vAlign w:val="center"/>
            <w:shd w:fill="F5F7F2"/>
          </w:tcPr>
          <w:p>
            <w:r/>
            <w:r>
              <w:rPr>
                <w:b w:val="0"/>
                <w:sz w:val="17"/>
              </w:rPr>
            </w:r>
          </w:p>
        </w:tc>
        <w:tc>
          <w:tcPr>
            <w:tcW w:type="dxa" w:w="2493"/>
            <w:vAlign w:val="center"/>
            <w:shd w:fill="F5F7F2"/>
          </w:tcPr>
          <w:p>
            <w:r/>
            <w:r>
              <w:rPr>
                <w:b w:val="0"/>
                <w:sz w:val="17"/>
              </w:rPr>
            </w:r>
          </w:p>
        </w:tc>
      </w:tr>
      <w:tr>
        <w:tc>
          <w:tcPr>
            <w:tcW w:type="dxa" w:w="2493"/>
            <w:vAlign w:val="center"/>
          </w:tcPr>
          <w:p>
            <w:r/>
            <w:r>
              <w:rPr>
                <w:b w:val="0"/>
                <w:sz w:val="17"/>
              </w:rPr>
              <w:t>`/invoices/&lt;id&gt;/post/`</w:t>
            </w:r>
          </w:p>
        </w:tc>
        <w:tc>
          <w:tcPr>
            <w:tcW w:type="dxa" w:w="2493"/>
            <w:vAlign w:val="center"/>
          </w:tcPr>
          <w:p>
            <w:r/>
            <w:r>
              <w:rPr>
                <w:b w:val="0"/>
                <w:sz w:val="17"/>
              </w:rPr>
              <w:t>Ghi nhận công nợ phải trả</w:t>
            </w:r>
          </w:p>
        </w:tc>
        <w:tc>
          <w:tcPr>
            <w:tcW w:type="dxa" w:w="2493"/>
            <w:vAlign w:val="center"/>
          </w:tcPr>
          <w:p>
            <w:r/>
            <w:r>
              <w:rPr>
                <w:b w:val="0"/>
                <w:sz w:val="17"/>
              </w:rPr>
            </w:r>
          </w:p>
        </w:tc>
        <w:tc>
          <w:tcPr>
            <w:tcW w:type="dxa" w:w="2493"/>
            <w:vAlign w:val="center"/>
          </w:tcPr>
          <w:p>
            <w:r/>
            <w:r>
              <w:rPr>
                <w:b w:val="0"/>
                <w:sz w:val="17"/>
              </w:rPr>
            </w:r>
          </w:p>
        </w:tc>
      </w:tr>
      <w:tr>
        <w:tc>
          <w:tcPr>
            <w:tcW w:type="dxa" w:w="2493"/>
            <w:vAlign w:val="center"/>
            <w:shd w:fill="F5F7F2"/>
          </w:tcPr>
          <w:p>
            <w:r/>
            <w:r>
              <w:rPr>
                <w:b w:val="0"/>
                <w:sz w:val="17"/>
              </w:rPr>
              <w:t>`/invoices/&lt;id&gt;/reverse/`</w:t>
            </w:r>
          </w:p>
        </w:tc>
        <w:tc>
          <w:tcPr>
            <w:tcW w:type="dxa" w:w="2493"/>
            <w:vAlign w:val="center"/>
            <w:shd w:fill="F5F7F2"/>
          </w:tcPr>
          <w:p>
            <w:r/>
            <w:r>
              <w:rPr>
                <w:b w:val="0"/>
                <w:sz w:val="17"/>
              </w:rPr>
              <w:t>Đảo hóa đơn thử đã post sai</w:t>
            </w:r>
          </w:p>
        </w:tc>
        <w:tc>
          <w:tcPr>
            <w:tcW w:type="dxa" w:w="2493"/>
            <w:vAlign w:val="center"/>
            <w:shd w:fill="F5F7F2"/>
          </w:tcPr>
          <w:p>
            <w:r/>
            <w:r>
              <w:rPr>
                <w:b w:val="0"/>
                <w:sz w:val="17"/>
              </w:rPr>
            </w:r>
          </w:p>
        </w:tc>
        <w:tc>
          <w:tcPr>
            <w:tcW w:type="dxa" w:w="2493"/>
            <w:vAlign w:val="center"/>
            <w:shd w:fill="F5F7F2"/>
          </w:tcPr>
          <w:p>
            <w:r/>
            <w:r>
              <w:rPr>
                <w:b w:val="0"/>
                <w:sz w:val="17"/>
              </w:rPr>
            </w:r>
          </w:p>
        </w:tc>
      </w:tr>
      <w:tr>
        <w:tc>
          <w:tcPr>
            <w:tcW w:type="dxa" w:w="2493"/>
            <w:vAlign w:val="center"/>
          </w:tcPr>
          <w:p>
            <w:r/>
            <w:r>
              <w:rPr>
                <w:b w:val="0"/>
                <w:sz w:val="17"/>
              </w:rPr>
              <w:t>GET `/accounts-payable/payables/`</w:t>
            </w:r>
          </w:p>
        </w:tc>
        <w:tc>
          <w:tcPr>
            <w:tcW w:type="dxa" w:w="2493"/>
            <w:vAlign w:val="center"/>
          </w:tcPr>
          <w:p>
            <w:r/>
            <w:r>
              <w:rPr>
                <w:b w:val="0"/>
                <w:sz w:val="17"/>
              </w:rPr>
              <w:t>Xem công nợ và tuổi nợ</w:t>
            </w:r>
          </w:p>
        </w:tc>
        <w:tc>
          <w:tcPr>
            <w:tcW w:type="dxa" w:w="2493"/>
            <w:vAlign w:val="center"/>
          </w:tcPr>
          <w:p>
            <w:r/>
            <w:r>
              <w:rPr>
                <w:b w:val="0"/>
                <w:sz w:val="17"/>
              </w:rPr>
            </w:r>
          </w:p>
        </w:tc>
        <w:tc>
          <w:tcPr>
            <w:tcW w:type="dxa" w:w="2493"/>
            <w:vAlign w:val="center"/>
          </w:tcPr>
          <w:p>
            <w:r/>
            <w:r>
              <w:rPr>
                <w:b w:val="0"/>
                <w:sz w:val="17"/>
              </w:rPr>
            </w:r>
          </w:p>
        </w:tc>
      </w:tr>
      <w:tr>
        <w:tc>
          <w:tcPr>
            <w:tcW w:type="dxa" w:w="2493"/>
            <w:vAlign w:val="center"/>
            <w:shd w:fill="F5F7F2"/>
          </w:tcPr>
          <w:p>
            <w:r/>
            <w:r>
              <w:rPr>
                <w:b w:val="0"/>
                <w:sz w:val="17"/>
              </w:rPr>
              <w:t>CRUD `/accounts-payable/payment-requests/`</w:t>
            </w:r>
          </w:p>
        </w:tc>
        <w:tc>
          <w:tcPr>
            <w:tcW w:type="dxa" w:w="2493"/>
            <w:vAlign w:val="center"/>
            <w:shd w:fill="F5F7F2"/>
          </w:tcPr>
          <w:p>
            <w:r/>
            <w:r>
              <w:rPr>
                <w:b w:val="0"/>
                <w:sz w:val="17"/>
              </w:rPr>
              <w:t>Đề nghị thanh toán 5.500</w:t>
            </w:r>
          </w:p>
        </w:tc>
        <w:tc>
          <w:tcPr>
            <w:tcW w:type="dxa" w:w="2493"/>
            <w:vAlign w:val="center"/>
            <w:shd w:fill="F5F7F2"/>
          </w:tcPr>
          <w:p>
            <w:r/>
            <w:r>
              <w:rPr>
                <w:b w:val="0"/>
                <w:sz w:val="17"/>
              </w:rPr>
            </w:r>
          </w:p>
        </w:tc>
        <w:tc>
          <w:tcPr>
            <w:tcW w:type="dxa" w:w="2493"/>
            <w:vAlign w:val="center"/>
            <w:shd w:fill="F5F7F2"/>
          </w:tcPr>
          <w:p>
            <w:r/>
            <w:r>
              <w:rPr>
                <w:b w:val="0"/>
                <w:sz w:val="17"/>
              </w:rPr>
            </w:r>
          </w:p>
        </w:tc>
      </w:tr>
      <w:tr>
        <w:tc>
          <w:tcPr>
            <w:tcW w:type="dxa" w:w="2493"/>
            <w:vAlign w:val="center"/>
          </w:tcPr>
          <w:p>
            <w:r/>
            <w:r>
              <w:rPr>
                <w:b w:val="0"/>
                <w:sz w:val="17"/>
              </w:rPr>
              <w:t>`/payment-requests/&lt;id&gt;/submit</w:t>
            </w:r>
          </w:p>
        </w:tc>
        <w:tc>
          <w:tcPr>
            <w:tcW w:type="dxa" w:w="2493"/>
            <w:vAlign w:val="center"/>
          </w:tcPr>
          <w:p>
            <w:r/>
            <w:r>
              <w:rPr>
                <w:b w:val="0"/>
                <w:sz w:val="17"/>
              </w:rPr>
              <w:t>approve</w:t>
            </w:r>
          </w:p>
        </w:tc>
        <w:tc>
          <w:tcPr>
            <w:tcW w:type="dxa" w:w="2493"/>
            <w:vAlign w:val="center"/>
          </w:tcPr>
          <w:p>
            <w:r/>
            <w:r>
              <w:rPr>
                <w:b w:val="0"/>
                <w:sz w:val="17"/>
              </w:rPr>
              <w:t>reject/`</w:t>
            </w:r>
          </w:p>
        </w:tc>
        <w:tc>
          <w:tcPr>
            <w:tcW w:type="dxa" w:w="2493"/>
            <w:vAlign w:val="center"/>
          </w:tcPr>
          <w:p>
            <w:r/>
            <w:r>
              <w:rPr>
                <w:b w:val="0"/>
                <w:sz w:val="17"/>
              </w:rPr>
              <w:t>Workflow thanh toán</w:t>
            </w:r>
          </w:p>
        </w:tc>
      </w:tr>
      <w:tr>
        <w:tc>
          <w:tcPr>
            <w:tcW w:type="dxa" w:w="2493"/>
            <w:vAlign w:val="center"/>
            <w:shd w:fill="F5F7F2"/>
          </w:tcPr>
          <w:p>
            <w:r/>
            <w:r>
              <w:rPr>
                <w:b w:val="0"/>
                <w:sz w:val="17"/>
              </w:rPr>
              <w:t>CRUD `/accounts-payable/payments/`</w:t>
            </w:r>
          </w:p>
        </w:tc>
        <w:tc>
          <w:tcPr>
            <w:tcW w:type="dxa" w:w="2493"/>
            <w:vAlign w:val="center"/>
            <w:shd w:fill="F5F7F2"/>
          </w:tcPr>
          <w:p>
            <w:r/>
            <w:r>
              <w:rPr>
                <w:b w:val="0"/>
                <w:sz w:val="17"/>
              </w:rPr>
              <w:t>Chứng từ trả nhà cung cấp</w:t>
            </w:r>
          </w:p>
        </w:tc>
        <w:tc>
          <w:tcPr>
            <w:tcW w:type="dxa" w:w="2493"/>
            <w:vAlign w:val="center"/>
            <w:shd w:fill="F5F7F2"/>
          </w:tcPr>
          <w:p>
            <w:r/>
            <w:r>
              <w:rPr>
                <w:b w:val="0"/>
                <w:sz w:val="17"/>
              </w:rPr>
            </w:r>
          </w:p>
        </w:tc>
        <w:tc>
          <w:tcPr>
            <w:tcW w:type="dxa" w:w="2493"/>
            <w:vAlign w:val="center"/>
            <w:shd w:fill="F5F7F2"/>
          </w:tcPr>
          <w:p>
            <w:r/>
            <w:r>
              <w:rPr>
                <w:b w:val="0"/>
                <w:sz w:val="17"/>
              </w:rPr>
            </w:r>
          </w:p>
        </w:tc>
      </w:tr>
      <w:tr>
        <w:tc>
          <w:tcPr>
            <w:tcW w:type="dxa" w:w="2493"/>
            <w:vAlign w:val="center"/>
          </w:tcPr>
          <w:p>
            <w:r/>
            <w:r>
              <w:rPr>
                <w:b w:val="0"/>
                <w:sz w:val="17"/>
              </w:rPr>
              <w:t>`/payments/&lt;id&gt;/allocate/`</w:t>
            </w:r>
          </w:p>
        </w:tc>
        <w:tc>
          <w:tcPr>
            <w:tcW w:type="dxa" w:w="2493"/>
            <w:vAlign w:val="center"/>
          </w:tcPr>
          <w:p>
            <w:r/>
            <w:r>
              <w:rPr>
                <w:b w:val="0"/>
                <w:sz w:val="17"/>
              </w:rPr>
              <w:t>Phân bổ 5.500 vào hóa đơn mở</w:t>
            </w:r>
          </w:p>
        </w:tc>
        <w:tc>
          <w:tcPr>
            <w:tcW w:type="dxa" w:w="2493"/>
            <w:vAlign w:val="center"/>
          </w:tcPr>
          <w:p>
            <w:r/>
            <w:r>
              <w:rPr>
                <w:b w:val="0"/>
                <w:sz w:val="17"/>
              </w:rPr>
            </w:r>
          </w:p>
        </w:tc>
        <w:tc>
          <w:tcPr>
            <w:tcW w:type="dxa" w:w="2493"/>
            <w:vAlign w:val="center"/>
          </w:tcPr>
          <w:p>
            <w:r/>
            <w:r>
              <w:rPr>
                <w:b w:val="0"/>
                <w:sz w:val="17"/>
              </w:rPr>
            </w:r>
          </w:p>
        </w:tc>
      </w:tr>
      <w:tr>
        <w:tc>
          <w:tcPr>
            <w:tcW w:type="dxa" w:w="2493"/>
            <w:vAlign w:val="center"/>
            <w:shd w:fill="F5F7F2"/>
          </w:tcPr>
          <w:p>
            <w:r/>
            <w:r>
              <w:rPr>
                <w:b w:val="0"/>
                <w:sz w:val="17"/>
              </w:rPr>
              <w:t>CRUD `/accounts-payable/nettings/`</w:t>
            </w:r>
          </w:p>
        </w:tc>
        <w:tc>
          <w:tcPr>
            <w:tcW w:type="dxa" w:w="2493"/>
            <w:vAlign w:val="center"/>
            <w:shd w:fill="F5F7F2"/>
          </w:tcPr>
          <w:p>
            <w:r/>
            <w:r>
              <w:rPr>
                <w:b w:val="0"/>
                <w:sz w:val="17"/>
              </w:rPr>
              <w:t>Bù trừ thử AP/AR</w:t>
            </w:r>
          </w:p>
        </w:tc>
        <w:tc>
          <w:tcPr>
            <w:tcW w:type="dxa" w:w="2493"/>
            <w:vAlign w:val="center"/>
            <w:shd w:fill="F5F7F2"/>
          </w:tcPr>
          <w:p>
            <w:r/>
            <w:r>
              <w:rPr>
                <w:b w:val="0"/>
                <w:sz w:val="17"/>
              </w:rPr>
            </w:r>
          </w:p>
        </w:tc>
        <w:tc>
          <w:tcPr>
            <w:tcW w:type="dxa" w:w="2493"/>
            <w:vAlign w:val="center"/>
            <w:shd w:fill="F5F7F2"/>
          </w:tcPr>
          <w:p>
            <w:r/>
            <w:r>
              <w:rPr>
                <w:b w:val="0"/>
                <w:sz w:val="17"/>
              </w:rPr>
            </w:r>
          </w:p>
        </w:tc>
      </w:tr>
      <w:tr>
        <w:tc>
          <w:tcPr>
            <w:tcW w:type="dxa" w:w="2493"/>
            <w:vAlign w:val="center"/>
          </w:tcPr>
          <w:p>
            <w:r/>
            <w:r>
              <w:rPr>
                <w:b w:val="0"/>
                <w:sz w:val="17"/>
              </w:rPr>
              <w:t>`/nettings/&lt;id&gt;/post/`</w:t>
            </w:r>
          </w:p>
        </w:tc>
        <w:tc>
          <w:tcPr>
            <w:tcW w:type="dxa" w:w="2493"/>
            <w:vAlign w:val="center"/>
          </w:tcPr>
          <w:p>
            <w:r/>
            <w:r>
              <w:rPr>
                <w:b w:val="0"/>
                <w:sz w:val="17"/>
              </w:rPr>
              <w:t>Ghi nhận bù trừ</w:t>
            </w:r>
          </w:p>
        </w:tc>
        <w:tc>
          <w:tcPr>
            <w:tcW w:type="dxa" w:w="2493"/>
            <w:vAlign w:val="center"/>
          </w:tcPr>
          <w:p>
            <w:r/>
            <w:r>
              <w:rPr>
                <w:b w:val="0"/>
                <w:sz w:val="17"/>
              </w:rPr>
            </w:r>
          </w:p>
        </w:tc>
        <w:tc>
          <w:tcPr>
            <w:tcW w:type="dxa" w:w="2493"/>
            <w:vAlign w:val="center"/>
          </w:tcPr>
          <w:p>
            <w:r/>
            <w:r>
              <w:rPr>
                <w:b w:val="0"/>
                <w:sz w:val="17"/>
              </w:rPr>
            </w:r>
          </w:p>
        </w:tc>
      </w:tr>
      <w:tr>
        <w:tc>
          <w:tcPr>
            <w:tcW w:type="dxa" w:w="2493"/>
            <w:vAlign w:val="center"/>
            <w:shd w:fill="F5F7F2"/>
          </w:tcPr>
          <w:p>
            <w:r/>
            <w:r>
              <w:rPr>
                <w:b w:val="0"/>
                <w:sz w:val="17"/>
              </w:rPr>
              <w:t>CRUD `/accounts-payable/adjustments/`</w:t>
            </w:r>
          </w:p>
        </w:tc>
        <w:tc>
          <w:tcPr>
            <w:tcW w:type="dxa" w:w="2493"/>
            <w:vAlign w:val="center"/>
            <w:shd w:fill="F5F7F2"/>
          </w:tcPr>
          <w:p>
            <w:r/>
            <w:r>
              <w:rPr>
                <w:b w:val="0"/>
                <w:sz w:val="17"/>
              </w:rPr>
              <w:t>Điều chỉnh công nợ nhỏ</w:t>
            </w:r>
          </w:p>
        </w:tc>
        <w:tc>
          <w:tcPr>
            <w:tcW w:type="dxa" w:w="2493"/>
            <w:vAlign w:val="center"/>
            <w:shd w:fill="F5F7F2"/>
          </w:tcPr>
          <w:p>
            <w:r/>
            <w:r>
              <w:rPr>
                <w:b w:val="0"/>
                <w:sz w:val="17"/>
              </w:rPr>
            </w:r>
          </w:p>
        </w:tc>
        <w:tc>
          <w:tcPr>
            <w:tcW w:type="dxa" w:w="2493"/>
            <w:vAlign w:val="center"/>
            <w:shd w:fill="F5F7F2"/>
          </w:tcPr>
          <w:p>
            <w:r/>
            <w:r>
              <w:rPr>
                <w:b w:val="0"/>
                <w:sz w:val="17"/>
              </w:rPr>
            </w:r>
          </w:p>
        </w:tc>
      </w:tr>
      <w:tr>
        <w:tc>
          <w:tcPr>
            <w:tcW w:type="dxa" w:w="2493"/>
            <w:vAlign w:val="center"/>
          </w:tcPr>
          <w:p>
            <w:r/>
            <w:r>
              <w:rPr>
                <w:b w:val="0"/>
                <w:sz w:val="17"/>
              </w:rPr>
              <w:t>`/adjustments/&lt;id&gt;/post</w:t>
            </w:r>
          </w:p>
        </w:tc>
        <w:tc>
          <w:tcPr>
            <w:tcW w:type="dxa" w:w="2493"/>
            <w:vAlign w:val="center"/>
          </w:tcPr>
          <w:p>
            <w:r/>
            <w:r>
              <w:rPr>
                <w:b w:val="0"/>
                <w:sz w:val="17"/>
              </w:rPr>
              <w:t>reverse/`</w:t>
            </w:r>
          </w:p>
        </w:tc>
        <w:tc>
          <w:tcPr>
            <w:tcW w:type="dxa" w:w="2493"/>
            <w:vAlign w:val="center"/>
          </w:tcPr>
          <w:p>
            <w:r/>
            <w:r>
              <w:rPr>
                <w:b w:val="0"/>
                <w:sz w:val="17"/>
              </w:rPr>
              <w:t>Ghi/đảo điều chỉnh thử</w:t>
            </w:r>
          </w:p>
        </w:tc>
        <w:tc>
          <w:tcPr>
            <w:tcW w:type="dxa" w:w="2493"/>
            <w:vAlign w:val="center"/>
          </w:tcPr>
          <w:p>
            <w:r/>
            <w:r>
              <w:rPr>
                <w:b w:val="0"/>
                <w:sz w:val="17"/>
              </w:rPr>
            </w:r>
          </w:p>
        </w:tc>
      </w:tr>
      <w:tr>
        <w:tc>
          <w:tcPr>
            <w:tcW w:type="dxa" w:w="2493"/>
            <w:vAlign w:val="center"/>
            <w:shd w:fill="F5F7F2"/>
          </w:tcPr>
          <w:p>
            <w:r/>
            <w:r>
              <w:rPr>
                <w:b w:val="0"/>
                <w:sz w:val="17"/>
              </w:rPr>
              <w:t>GET `/accounts-payable/approvals/`</w:t>
            </w:r>
          </w:p>
        </w:tc>
        <w:tc>
          <w:tcPr>
            <w:tcW w:type="dxa" w:w="2493"/>
            <w:vAlign w:val="center"/>
            <w:shd w:fill="F5F7F2"/>
          </w:tcPr>
          <w:p>
            <w:r/>
            <w:r>
              <w:rPr>
                <w:b w:val="0"/>
                <w:sz w:val="17"/>
              </w:rPr>
              <w:t>Tra lịch sử duyệt</w:t>
            </w:r>
          </w:p>
        </w:tc>
        <w:tc>
          <w:tcPr>
            <w:tcW w:type="dxa" w:w="2493"/>
            <w:vAlign w:val="center"/>
            <w:shd w:fill="F5F7F2"/>
          </w:tcPr>
          <w:p>
            <w:r/>
            <w:r>
              <w:rPr>
                <w:b w:val="0"/>
                <w:sz w:val="17"/>
              </w:rPr>
            </w:r>
          </w:p>
        </w:tc>
        <w:tc>
          <w:tcPr>
            <w:tcW w:type="dxa" w:w="2493"/>
            <w:vAlign w:val="center"/>
            <w:shd w:fill="F5F7F2"/>
          </w:tcPr>
          <w:p>
            <w:r/>
            <w:r>
              <w:rPr>
                <w:b w:val="0"/>
                <w:sz w:val="17"/>
              </w:rPr>
            </w:r>
          </w:p>
        </w:tc>
      </w:tr>
    </w:tbl>
    <w:p/>
    <w:p>
      <w:r>
        <w:t xml:space="preserve">Kết quả: </w:t>
      </w:r>
      <w:r>
        <w:rPr>
          <w:rFonts w:ascii="Consolas" w:hAnsi="Consolas" w:eastAsia="Consolas"/>
          <w:color w:val="0B7894"/>
          <w:sz w:val="18"/>
        </w:rPr>
        <w:t>5.940 phát sinh Có 331 - 5.500 phát sinh Nợ 331 = 440 phải trả</w:t>
      </w:r>
      <w:r>
        <w:t>.</w:t>
      </w:r>
    </w:p>
    <w:p>
      <w:pPr>
        <w:pStyle w:val="Heading2"/>
      </w:pPr>
      <w:r>
        <w:t>9. Chu trình bán hàng đến thu tiền</w:t>
      </w:r>
    </w:p>
    <w:p>
      <w:pPr>
        <w:pStyle w:val="Heading3"/>
      </w:pPr>
      <w:r>
        <w:t>9.1. Sales</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606C38"/>
          </w:tcPr>
          <w:p>
            <w:r>
              <w:rPr>
                <w:color w:val="FFFFFF"/>
              </w:rPr>
            </w:r>
            <w:r>
              <w:rPr>
                <w:b/>
                <w:color w:val="FFFFFF"/>
                <w:sz w:val="17"/>
              </w:rPr>
              <w:t>API/action</w:t>
            </w:r>
          </w:p>
        </w:tc>
        <w:tc>
          <w:tcPr>
            <w:tcW w:type="dxa" w:w="3324"/>
            <w:vAlign w:val="center"/>
            <w:shd w:fill="606C38"/>
          </w:tcPr>
          <w:p>
            <w:r>
              <w:rPr>
                <w:color w:val="FFFFFF"/>
              </w:rPr>
            </w:r>
            <w:r>
              <w:rPr>
                <w:b/>
                <w:color w:val="FFFFFF"/>
                <w:sz w:val="17"/>
              </w:rPr>
              <w:t>Vai trò trong kịch bản</w:t>
            </w:r>
          </w:p>
        </w:tc>
        <w:tc>
          <w:tcPr>
            <w:tcW w:type="dxa" w:w="3324"/>
            <w:vAlign w:val="center"/>
            <w:shd w:fill="606C38"/>
          </w:tcPr>
          <w:p>
            <w:r>
              <w:rPr>
                <w:color w:val="FFFFFF"/>
              </w:rPr>
            </w:r>
            <w:r>
              <w:rPr>
                <w:b/>
                <w:color w:val="FFFFFF"/>
                <w:sz w:val="17"/>
              </w:rPr>
            </w:r>
          </w:p>
        </w:tc>
      </w:tr>
      <w:tr>
        <w:tc>
          <w:tcPr>
            <w:tcW w:type="dxa" w:w="3324"/>
            <w:vAlign w:val="center"/>
          </w:tcPr>
          <w:p>
            <w:r/>
            <w:r>
              <w:rPr>
                <w:b w:val="0"/>
                <w:sz w:val="17"/>
              </w:rPr>
              <w:t>CRUD `/sales/quotations/`</w:t>
            </w:r>
          </w:p>
        </w:tc>
        <w:tc>
          <w:tcPr>
            <w:tcW w:type="dxa" w:w="3324"/>
            <w:vAlign w:val="center"/>
          </w:tcPr>
          <w:p>
            <w:r/>
            <w:r>
              <w:rPr>
                <w:b w:val="0"/>
                <w:sz w:val="17"/>
              </w:rPr>
              <w:t>Báo giá 0,6 triệu/kg</w:t>
            </w:r>
          </w:p>
        </w:tc>
        <w:tc>
          <w:tcPr>
            <w:tcW w:type="dxa" w:w="3324"/>
            <w:vAlign w:val="center"/>
          </w:tcPr>
          <w:p>
            <w:r/>
            <w:r>
              <w:rPr>
                <w:b w:val="0"/>
                <w:sz w:val="17"/>
              </w:rPr>
            </w:r>
          </w:p>
        </w:tc>
      </w:tr>
      <w:tr>
        <w:tc>
          <w:tcPr>
            <w:tcW w:type="dxa" w:w="3324"/>
            <w:vAlign w:val="center"/>
            <w:shd w:fill="F5F7F2"/>
          </w:tcPr>
          <w:p>
            <w:r/>
            <w:r>
              <w:rPr>
                <w:b w:val="0"/>
                <w:sz w:val="17"/>
              </w:rPr>
              <w:t>`/quotations/&lt;id&gt;/submit</w:t>
            </w:r>
          </w:p>
        </w:tc>
        <w:tc>
          <w:tcPr>
            <w:tcW w:type="dxa" w:w="3324"/>
            <w:vAlign w:val="center"/>
            <w:shd w:fill="F5F7F2"/>
          </w:tcPr>
          <w:p>
            <w:r/>
            <w:r>
              <w:rPr>
                <w:b w:val="0"/>
                <w:sz w:val="17"/>
              </w:rPr>
              <w:t>approve/`</w:t>
            </w:r>
          </w:p>
        </w:tc>
        <w:tc>
          <w:tcPr>
            <w:tcW w:type="dxa" w:w="3324"/>
            <w:vAlign w:val="center"/>
            <w:shd w:fill="F5F7F2"/>
          </w:tcPr>
          <w:p>
            <w:r/>
            <w:r>
              <w:rPr>
                <w:b w:val="0"/>
                <w:sz w:val="17"/>
              </w:rPr>
              <w:t>Duyệt báo giá</w:t>
            </w:r>
          </w:p>
        </w:tc>
      </w:tr>
      <w:tr>
        <w:tc>
          <w:tcPr>
            <w:tcW w:type="dxa" w:w="3324"/>
            <w:vAlign w:val="center"/>
          </w:tcPr>
          <w:p>
            <w:r/>
            <w:r>
              <w:rPr>
                <w:b w:val="0"/>
                <w:sz w:val="17"/>
              </w:rPr>
              <w:t>`/quotations/&lt;id&gt;/send/`</w:t>
            </w:r>
          </w:p>
        </w:tc>
        <w:tc>
          <w:tcPr>
            <w:tcW w:type="dxa" w:w="3324"/>
            <w:vAlign w:val="center"/>
          </w:tcPr>
          <w:p>
            <w:r/>
            <w:r>
              <w:rPr>
                <w:b w:val="0"/>
                <w:sz w:val="17"/>
              </w:rPr>
              <w:t>Gửi khách hàng</w:t>
            </w:r>
          </w:p>
        </w:tc>
        <w:tc>
          <w:tcPr>
            <w:tcW w:type="dxa" w:w="3324"/>
            <w:vAlign w:val="center"/>
          </w:tcPr>
          <w:p>
            <w:r/>
            <w:r>
              <w:rPr>
                <w:b w:val="0"/>
                <w:sz w:val="17"/>
              </w:rPr>
            </w:r>
          </w:p>
        </w:tc>
      </w:tr>
      <w:tr>
        <w:tc>
          <w:tcPr>
            <w:tcW w:type="dxa" w:w="3324"/>
            <w:vAlign w:val="center"/>
            <w:shd w:fill="F5F7F2"/>
          </w:tcPr>
          <w:p>
            <w:r/>
            <w:r>
              <w:rPr>
                <w:b w:val="0"/>
                <w:sz w:val="17"/>
              </w:rPr>
              <w:t>`/quotations/&lt;id&gt;/accept/`</w:t>
            </w:r>
          </w:p>
        </w:tc>
        <w:tc>
          <w:tcPr>
            <w:tcW w:type="dxa" w:w="3324"/>
            <w:vAlign w:val="center"/>
            <w:shd w:fill="F5F7F2"/>
          </w:tcPr>
          <w:p>
            <w:r/>
            <w:r>
              <w:rPr>
                <w:b w:val="0"/>
                <w:sz w:val="17"/>
              </w:rPr>
              <w:t>Khách chấp thuận</w:t>
            </w:r>
          </w:p>
        </w:tc>
        <w:tc>
          <w:tcPr>
            <w:tcW w:type="dxa" w:w="3324"/>
            <w:vAlign w:val="center"/>
            <w:shd w:fill="F5F7F2"/>
          </w:tcPr>
          <w:p>
            <w:r/>
            <w:r>
              <w:rPr>
                <w:b w:val="0"/>
                <w:sz w:val="17"/>
              </w:rPr>
            </w:r>
          </w:p>
        </w:tc>
      </w:tr>
      <w:tr>
        <w:tc>
          <w:tcPr>
            <w:tcW w:type="dxa" w:w="3324"/>
            <w:vAlign w:val="center"/>
          </w:tcPr>
          <w:p>
            <w:r/>
            <w:r>
              <w:rPr>
                <w:b w:val="0"/>
                <w:sz w:val="17"/>
              </w:rPr>
              <w:t>`/quotations/&lt;id&gt;/decline/`</w:t>
            </w:r>
          </w:p>
        </w:tc>
        <w:tc>
          <w:tcPr>
            <w:tcW w:type="dxa" w:w="3324"/>
            <w:vAlign w:val="center"/>
          </w:tcPr>
          <w:p>
            <w:r/>
            <w:r>
              <w:rPr>
                <w:b w:val="0"/>
                <w:sz w:val="17"/>
              </w:rPr>
              <w:t>Khách từ chối báo giá thử</w:t>
            </w:r>
          </w:p>
        </w:tc>
        <w:tc>
          <w:tcPr>
            <w:tcW w:type="dxa" w:w="3324"/>
            <w:vAlign w:val="center"/>
          </w:tcPr>
          <w:p>
            <w:r/>
            <w:r>
              <w:rPr>
                <w:b w:val="0"/>
                <w:sz w:val="17"/>
              </w:rPr>
            </w:r>
          </w:p>
        </w:tc>
      </w:tr>
      <w:tr>
        <w:tc>
          <w:tcPr>
            <w:tcW w:type="dxa" w:w="3324"/>
            <w:vAlign w:val="center"/>
            <w:shd w:fill="F5F7F2"/>
          </w:tcPr>
          <w:p>
            <w:r/>
            <w:r>
              <w:rPr>
                <w:b w:val="0"/>
                <w:sz w:val="17"/>
              </w:rPr>
              <w:t>CRUD `/sales/contracts/`</w:t>
            </w:r>
          </w:p>
        </w:tc>
        <w:tc>
          <w:tcPr>
            <w:tcW w:type="dxa" w:w="3324"/>
            <w:vAlign w:val="center"/>
            <w:shd w:fill="F5F7F2"/>
          </w:tcPr>
          <w:p>
            <w:r/>
            <w:r>
              <w:rPr>
                <w:b w:val="0"/>
                <w:sz w:val="17"/>
              </w:rPr>
              <w:t>Hợp đồng bán 10.000 kg</w:t>
            </w:r>
          </w:p>
        </w:tc>
        <w:tc>
          <w:tcPr>
            <w:tcW w:type="dxa" w:w="3324"/>
            <w:vAlign w:val="center"/>
            <w:shd w:fill="F5F7F2"/>
          </w:tcPr>
          <w:p>
            <w:r/>
            <w:r>
              <w:rPr>
                <w:b w:val="0"/>
                <w:sz w:val="17"/>
              </w:rPr>
            </w:r>
          </w:p>
        </w:tc>
      </w:tr>
      <w:tr>
        <w:tc>
          <w:tcPr>
            <w:tcW w:type="dxa" w:w="3324"/>
            <w:vAlign w:val="center"/>
          </w:tcPr>
          <w:p>
            <w:r/>
            <w:r>
              <w:rPr>
                <w:b w:val="0"/>
                <w:sz w:val="17"/>
              </w:rPr>
              <w:t>`/contracts/&lt;id&gt;/submit</w:t>
            </w:r>
          </w:p>
        </w:tc>
        <w:tc>
          <w:tcPr>
            <w:tcW w:type="dxa" w:w="3324"/>
            <w:vAlign w:val="center"/>
          </w:tcPr>
          <w:p>
            <w:r/>
            <w:r>
              <w:rPr>
                <w:b w:val="0"/>
                <w:sz w:val="17"/>
              </w:rPr>
              <w:t>approve/`</w:t>
            </w:r>
          </w:p>
        </w:tc>
        <w:tc>
          <w:tcPr>
            <w:tcW w:type="dxa" w:w="3324"/>
            <w:vAlign w:val="center"/>
          </w:tcPr>
          <w:p>
            <w:r/>
            <w:r>
              <w:rPr>
                <w:b w:val="0"/>
                <w:sz w:val="17"/>
              </w:rPr>
              <w:t>Phê duyệt hợp đồng</w:t>
            </w:r>
          </w:p>
        </w:tc>
      </w:tr>
      <w:tr>
        <w:tc>
          <w:tcPr>
            <w:tcW w:type="dxa" w:w="3324"/>
            <w:vAlign w:val="center"/>
            <w:shd w:fill="F5F7F2"/>
          </w:tcPr>
          <w:p>
            <w:r/>
            <w:r>
              <w:rPr>
                <w:b w:val="0"/>
                <w:sz w:val="17"/>
              </w:rPr>
              <w:t>`/contracts/&lt;id&gt;/extend/`</w:t>
            </w:r>
          </w:p>
        </w:tc>
        <w:tc>
          <w:tcPr>
            <w:tcW w:type="dxa" w:w="3324"/>
            <w:vAlign w:val="center"/>
            <w:shd w:fill="F5F7F2"/>
          </w:tcPr>
          <w:p>
            <w:r/>
            <w:r>
              <w:rPr>
                <w:b w:val="0"/>
                <w:sz w:val="17"/>
              </w:rPr>
              <w:t>Gia hạn hợp đồng thử</w:t>
            </w:r>
          </w:p>
        </w:tc>
        <w:tc>
          <w:tcPr>
            <w:tcW w:type="dxa" w:w="3324"/>
            <w:vAlign w:val="center"/>
            <w:shd w:fill="F5F7F2"/>
          </w:tcPr>
          <w:p>
            <w:r/>
            <w:r>
              <w:rPr>
                <w:b w:val="0"/>
                <w:sz w:val="17"/>
              </w:rPr>
            </w:r>
          </w:p>
        </w:tc>
      </w:tr>
      <w:tr>
        <w:tc>
          <w:tcPr>
            <w:tcW w:type="dxa" w:w="3324"/>
            <w:vAlign w:val="center"/>
          </w:tcPr>
          <w:p>
            <w:r/>
            <w:r>
              <w:rPr>
                <w:b w:val="0"/>
                <w:sz w:val="17"/>
              </w:rPr>
              <w:t>`/contracts/&lt;id&gt;/terminate/`</w:t>
            </w:r>
          </w:p>
        </w:tc>
        <w:tc>
          <w:tcPr>
            <w:tcW w:type="dxa" w:w="3324"/>
            <w:vAlign w:val="center"/>
          </w:tcPr>
          <w:p>
            <w:r/>
            <w:r>
              <w:rPr>
                <w:b w:val="0"/>
                <w:sz w:val="17"/>
              </w:rPr>
              <w:t>Chấm dứt hợp đồng thử</w:t>
            </w:r>
          </w:p>
        </w:tc>
        <w:tc>
          <w:tcPr>
            <w:tcW w:type="dxa" w:w="3324"/>
            <w:vAlign w:val="center"/>
          </w:tcPr>
          <w:p>
            <w:r/>
            <w:r>
              <w:rPr>
                <w:b w:val="0"/>
                <w:sz w:val="17"/>
              </w:rPr>
            </w:r>
          </w:p>
        </w:tc>
      </w:tr>
      <w:tr>
        <w:tc>
          <w:tcPr>
            <w:tcW w:type="dxa" w:w="3324"/>
            <w:vAlign w:val="center"/>
            <w:shd w:fill="F5F7F2"/>
          </w:tcPr>
          <w:p>
            <w:r/>
            <w:r>
              <w:rPr>
                <w:b w:val="0"/>
                <w:sz w:val="17"/>
              </w:rPr>
              <w:t>CRUD `/sales/orders/`</w:t>
            </w:r>
          </w:p>
        </w:tc>
        <w:tc>
          <w:tcPr>
            <w:tcW w:type="dxa" w:w="3324"/>
            <w:vAlign w:val="center"/>
            <w:shd w:fill="F5F7F2"/>
          </w:tcPr>
          <w:p>
            <w:r/>
            <w:r>
              <w:rPr>
                <w:b w:val="0"/>
                <w:sz w:val="17"/>
              </w:rPr>
              <w:t>Đơn bán hàng tháng</w:t>
            </w:r>
          </w:p>
        </w:tc>
        <w:tc>
          <w:tcPr>
            <w:tcW w:type="dxa" w:w="3324"/>
            <w:vAlign w:val="center"/>
            <w:shd w:fill="F5F7F2"/>
          </w:tcPr>
          <w:p>
            <w:r/>
            <w:r>
              <w:rPr>
                <w:b w:val="0"/>
                <w:sz w:val="17"/>
              </w:rPr>
            </w:r>
          </w:p>
        </w:tc>
      </w:tr>
      <w:tr>
        <w:tc>
          <w:tcPr>
            <w:tcW w:type="dxa" w:w="3324"/>
            <w:vAlign w:val="center"/>
          </w:tcPr>
          <w:p>
            <w:r/>
            <w:r>
              <w:rPr>
                <w:b w:val="0"/>
                <w:sz w:val="17"/>
              </w:rPr>
              <w:t>`/orders/&lt;id&gt;/submit</w:t>
            </w:r>
          </w:p>
        </w:tc>
        <w:tc>
          <w:tcPr>
            <w:tcW w:type="dxa" w:w="3324"/>
            <w:vAlign w:val="center"/>
          </w:tcPr>
          <w:p>
            <w:r/>
            <w:r>
              <w:rPr>
                <w:b w:val="0"/>
                <w:sz w:val="17"/>
              </w:rPr>
              <w:t>approve/`</w:t>
            </w:r>
          </w:p>
        </w:tc>
        <w:tc>
          <w:tcPr>
            <w:tcW w:type="dxa" w:w="3324"/>
            <w:vAlign w:val="center"/>
          </w:tcPr>
          <w:p>
            <w:r/>
            <w:r>
              <w:rPr>
                <w:b w:val="0"/>
                <w:sz w:val="17"/>
              </w:rPr>
              <w:t>Duyệt đơn</w:t>
            </w:r>
          </w:p>
        </w:tc>
      </w:tr>
      <w:tr>
        <w:tc>
          <w:tcPr>
            <w:tcW w:type="dxa" w:w="3324"/>
            <w:vAlign w:val="center"/>
            <w:shd w:fill="F5F7F2"/>
          </w:tcPr>
          <w:p>
            <w:r/>
            <w:r>
              <w:rPr>
                <w:b w:val="0"/>
                <w:sz w:val="17"/>
              </w:rPr>
              <w:t>`/orders/&lt;id&gt;/tracking/`</w:t>
            </w:r>
          </w:p>
        </w:tc>
        <w:tc>
          <w:tcPr>
            <w:tcW w:type="dxa" w:w="3324"/>
            <w:vAlign w:val="center"/>
            <w:shd w:fill="F5F7F2"/>
          </w:tcPr>
          <w:p>
            <w:r/>
            <w:r>
              <w:rPr>
                <w:b w:val="0"/>
                <w:sz w:val="17"/>
              </w:rPr>
              <w:t>Theo dõi giao và lập hóa đơn</w:t>
            </w:r>
          </w:p>
        </w:tc>
        <w:tc>
          <w:tcPr>
            <w:tcW w:type="dxa" w:w="3324"/>
            <w:vAlign w:val="center"/>
            <w:shd w:fill="F5F7F2"/>
          </w:tcPr>
          <w:p>
            <w:r/>
            <w:r>
              <w:rPr>
                <w:b w:val="0"/>
                <w:sz w:val="17"/>
              </w:rPr>
            </w:r>
          </w:p>
        </w:tc>
      </w:tr>
      <w:tr>
        <w:tc>
          <w:tcPr>
            <w:tcW w:type="dxa" w:w="3324"/>
            <w:vAlign w:val="center"/>
          </w:tcPr>
          <w:p>
            <w:r/>
            <w:r>
              <w:rPr>
                <w:b w:val="0"/>
                <w:sz w:val="17"/>
              </w:rPr>
              <w:t>`/orders/&lt;id&gt;/close/`</w:t>
            </w:r>
          </w:p>
        </w:tc>
        <w:tc>
          <w:tcPr>
            <w:tcW w:type="dxa" w:w="3324"/>
            <w:vAlign w:val="center"/>
          </w:tcPr>
          <w:p>
            <w:r/>
            <w:r>
              <w:rPr>
                <w:b w:val="0"/>
                <w:sz w:val="17"/>
              </w:rPr>
              <w:t>Đóng đơn đã hoàn thành</w:t>
            </w:r>
          </w:p>
        </w:tc>
        <w:tc>
          <w:tcPr>
            <w:tcW w:type="dxa" w:w="3324"/>
            <w:vAlign w:val="center"/>
          </w:tcPr>
          <w:p>
            <w:r/>
            <w:r>
              <w:rPr>
                <w:b w:val="0"/>
                <w:sz w:val="17"/>
              </w:rPr>
            </w:r>
          </w:p>
        </w:tc>
      </w:tr>
      <w:tr>
        <w:tc>
          <w:tcPr>
            <w:tcW w:type="dxa" w:w="3324"/>
            <w:vAlign w:val="center"/>
            <w:shd w:fill="F5F7F2"/>
          </w:tcPr>
          <w:p>
            <w:r/>
            <w:r>
              <w:rPr>
                <w:b w:val="0"/>
                <w:sz w:val="17"/>
              </w:rPr>
              <w:t>`/orders/&lt;id&gt;/cancel/`</w:t>
            </w:r>
          </w:p>
        </w:tc>
        <w:tc>
          <w:tcPr>
            <w:tcW w:type="dxa" w:w="3324"/>
            <w:vAlign w:val="center"/>
            <w:shd w:fill="F5F7F2"/>
          </w:tcPr>
          <w:p>
            <w:r/>
            <w:r>
              <w:rPr>
                <w:b w:val="0"/>
                <w:sz w:val="17"/>
              </w:rPr>
              <w:t>Hủy đơn thử</w:t>
            </w:r>
          </w:p>
        </w:tc>
        <w:tc>
          <w:tcPr>
            <w:tcW w:type="dxa" w:w="3324"/>
            <w:vAlign w:val="center"/>
            <w:shd w:fill="F5F7F2"/>
          </w:tcPr>
          <w:p>
            <w:r/>
            <w:r>
              <w:rPr>
                <w:b w:val="0"/>
                <w:sz w:val="17"/>
              </w:rPr>
            </w:r>
          </w:p>
        </w:tc>
      </w:tr>
      <w:tr>
        <w:tc>
          <w:tcPr>
            <w:tcW w:type="dxa" w:w="3324"/>
            <w:vAlign w:val="center"/>
          </w:tcPr>
          <w:p>
            <w:r/>
            <w:r>
              <w:rPr>
                <w:b w:val="0"/>
                <w:sz w:val="17"/>
              </w:rPr>
              <w:t>CRUD `/sales/deliveries/`</w:t>
            </w:r>
          </w:p>
        </w:tc>
        <w:tc>
          <w:tcPr>
            <w:tcW w:type="dxa" w:w="3324"/>
            <w:vAlign w:val="center"/>
          </w:tcPr>
          <w:p>
            <w:r/>
            <w:r>
              <w:rPr>
                <w:b w:val="0"/>
                <w:sz w:val="17"/>
              </w:rPr>
              <w:t>Phiếu giao 10.000 kg</w:t>
            </w:r>
          </w:p>
        </w:tc>
        <w:tc>
          <w:tcPr>
            <w:tcW w:type="dxa" w:w="3324"/>
            <w:vAlign w:val="center"/>
          </w:tcPr>
          <w:p>
            <w:r/>
            <w:r>
              <w:rPr>
                <w:b w:val="0"/>
                <w:sz w:val="17"/>
              </w:rPr>
            </w:r>
          </w:p>
        </w:tc>
      </w:tr>
      <w:tr>
        <w:tc>
          <w:tcPr>
            <w:tcW w:type="dxa" w:w="3324"/>
            <w:vAlign w:val="center"/>
            <w:shd w:fill="F5F7F2"/>
          </w:tcPr>
          <w:p>
            <w:r/>
            <w:r>
              <w:rPr>
                <w:b w:val="0"/>
                <w:sz w:val="17"/>
              </w:rPr>
              <w:t>`/deliveries/&lt;id&gt;/confirm/`</w:t>
            </w:r>
          </w:p>
        </w:tc>
        <w:tc>
          <w:tcPr>
            <w:tcW w:type="dxa" w:w="3324"/>
            <w:vAlign w:val="center"/>
            <w:shd w:fill="F5F7F2"/>
          </w:tcPr>
          <w:p>
            <w:r/>
            <w:r>
              <w:rPr>
                <w:b w:val="0"/>
                <w:sz w:val="17"/>
              </w:rPr>
              <w:t>Xác nhận giao hàng</w:t>
            </w:r>
          </w:p>
        </w:tc>
        <w:tc>
          <w:tcPr>
            <w:tcW w:type="dxa" w:w="3324"/>
            <w:vAlign w:val="center"/>
            <w:shd w:fill="F5F7F2"/>
          </w:tcPr>
          <w:p>
            <w:r/>
            <w:r>
              <w:rPr>
                <w:b w:val="0"/>
                <w:sz w:val="17"/>
              </w:rPr>
            </w:r>
          </w:p>
        </w:tc>
      </w:tr>
      <w:tr>
        <w:tc>
          <w:tcPr>
            <w:tcW w:type="dxa" w:w="3324"/>
            <w:vAlign w:val="center"/>
          </w:tcPr>
          <w:p>
            <w:r/>
            <w:r>
              <w:rPr>
                <w:b w:val="0"/>
                <w:sz w:val="17"/>
              </w:rPr>
              <w:t>CRUD `/sales/invoice-requests/`</w:t>
            </w:r>
          </w:p>
        </w:tc>
        <w:tc>
          <w:tcPr>
            <w:tcW w:type="dxa" w:w="3324"/>
            <w:vAlign w:val="center"/>
          </w:tcPr>
          <w:p>
            <w:r/>
            <w:r>
              <w:rPr>
                <w:b w:val="0"/>
                <w:sz w:val="17"/>
              </w:rPr>
              <w:t>Yêu cầu phát hành hóa đơn 6.600 gồm VAT</w:t>
            </w:r>
          </w:p>
        </w:tc>
        <w:tc>
          <w:tcPr>
            <w:tcW w:type="dxa" w:w="3324"/>
            <w:vAlign w:val="center"/>
          </w:tcPr>
          <w:p>
            <w:r/>
            <w:r>
              <w:rPr>
                <w:b w:val="0"/>
                <w:sz w:val="17"/>
              </w:rPr>
            </w:r>
          </w:p>
        </w:tc>
      </w:tr>
      <w:tr>
        <w:tc>
          <w:tcPr>
            <w:tcW w:type="dxa" w:w="3324"/>
            <w:vAlign w:val="center"/>
            <w:shd w:fill="F5F7F2"/>
          </w:tcPr>
          <w:p>
            <w:r/>
            <w:r>
              <w:rPr>
                <w:b w:val="0"/>
                <w:sz w:val="17"/>
              </w:rPr>
              <w:t>`/invoice-requests/&lt;id&gt;/submit/`</w:t>
            </w:r>
          </w:p>
        </w:tc>
        <w:tc>
          <w:tcPr>
            <w:tcW w:type="dxa" w:w="3324"/>
            <w:vAlign w:val="center"/>
            <w:shd w:fill="F5F7F2"/>
          </w:tcPr>
          <w:p>
            <w:r/>
            <w:r>
              <w:rPr>
                <w:b w:val="0"/>
                <w:sz w:val="17"/>
              </w:rPr>
              <w:t>Chuyển yêu cầu sang bộ phận hóa đơn</w:t>
            </w:r>
          </w:p>
        </w:tc>
        <w:tc>
          <w:tcPr>
            <w:tcW w:type="dxa" w:w="3324"/>
            <w:vAlign w:val="center"/>
            <w:shd w:fill="F5F7F2"/>
          </w:tcPr>
          <w:p>
            <w:r/>
            <w:r>
              <w:rPr>
                <w:b w:val="0"/>
                <w:sz w:val="17"/>
              </w:rPr>
            </w:r>
          </w:p>
        </w:tc>
      </w:tr>
      <w:tr>
        <w:tc>
          <w:tcPr>
            <w:tcW w:type="dxa" w:w="3324"/>
            <w:vAlign w:val="center"/>
          </w:tcPr>
          <w:p>
            <w:r/>
            <w:r>
              <w:rPr>
                <w:b w:val="0"/>
                <w:sz w:val="17"/>
              </w:rPr>
              <w:t>`/invoice-requests/&lt;id&gt;/cancel/`</w:t>
            </w:r>
          </w:p>
        </w:tc>
        <w:tc>
          <w:tcPr>
            <w:tcW w:type="dxa" w:w="3324"/>
            <w:vAlign w:val="center"/>
          </w:tcPr>
          <w:p>
            <w:r/>
            <w:r>
              <w:rPr>
                <w:b w:val="0"/>
                <w:sz w:val="17"/>
              </w:rPr>
              <w:t>Hủy yêu cầu thử</w:t>
            </w:r>
          </w:p>
        </w:tc>
        <w:tc>
          <w:tcPr>
            <w:tcW w:type="dxa" w:w="3324"/>
            <w:vAlign w:val="center"/>
          </w:tcPr>
          <w:p>
            <w:r/>
            <w:r>
              <w:rPr>
                <w:b w:val="0"/>
                <w:sz w:val="17"/>
              </w:rPr>
            </w:r>
          </w:p>
        </w:tc>
      </w:tr>
      <w:tr>
        <w:tc>
          <w:tcPr>
            <w:tcW w:type="dxa" w:w="3324"/>
            <w:vAlign w:val="center"/>
            <w:shd w:fill="F5F7F2"/>
          </w:tcPr>
          <w:p>
            <w:r/>
            <w:r>
              <w:rPr>
                <w:b w:val="0"/>
                <w:sz w:val="17"/>
              </w:rPr>
              <w:t>GET `/sales/approvals/`</w:t>
            </w:r>
          </w:p>
        </w:tc>
        <w:tc>
          <w:tcPr>
            <w:tcW w:type="dxa" w:w="3324"/>
            <w:vAlign w:val="center"/>
            <w:shd w:fill="F5F7F2"/>
          </w:tcPr>
          <w:p>
            <w:r/>
            <w:r>
              <w:rPr>
                <w:b w:val="0"/>
                <w:sz w:val="17"/>
              </w:rPr>
              <w:t>Lịch sử duyệt bán hàng</w:t>
            </w:r>
          </w:p>
        </w:tc>
        <w:tc>
          <w:tcPr>
            <w:tcW w:type="dxa" w:w="3324"/>
            <w:vAlign w:val="center"/>
            <w:shd w:fill="F5F7F2"/>
          </w:tcPr>
          <w:p>
            <w:r/>
            <w:r>
              <w:rPr>
                <w:b w:val="0"/>
                <w:sz w:val="17"/>
              </w:rPr>
            </w:r>
          </w:p>
        </w:tc>
      </w:tr>
    </w:tbl>
    <w:p/>
    <w:p>
      <w:pPr>
        <w:pStyle w:val="Heading3"/>
      </w:pPr>
      <w:r>
        <w:t>9.2. Accounts Receivable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606C38"/>
          </w:tcPr>
          <w:p>
            <w:r>
              <w:rPr>
                <w:color w:val="FFFFFF"/>
              </w:rPr>
            </w:r>
            <w:r>
              <w:rPr>
                <w:b/>
                <w:color w:val="FFFFFF"/>
                <w:sz w:val="17"/>
              </w:rPr>
              <w:t>API/action</w:t>
            </w:r>
          </w:p>
        </w:tc>
        <w:tc>
          <w:tcPr>
            <w:tcW w:type="dxa" w:w="2493"/>
            <w:vAlign w:val="center"/>
            <w:shd w:fill="606C38"/>
          </w:tcPr>
          <w:p>
            <w:r>
              <w:rPr>
                <w:color w:val="FFFFFF"/>
              </w:rPr>
            </w:r>
            <w:r>
              <w:rPr>
                <w:b/>
                <w:color w:val="FFFFFF"/>
                <w:sz w:val="17"/>
              </w:rPr>
              <w:t>Vai trò trong kịch bản</w:t>
            </w:r>
          </w:p>
        </w:tc>
        <w:tc>
          <w:tcPr>
            <w:tcW w:type="dxa" w:w="2493"/>
            <w:vAlign w:val="center"/>
            <w:shd w:fill="606C38"/>
          </w:tcPr>
          <w:p>
            <w:r>
              <w:rPr>
                <w:color w:val="FFFFFF"/>
              </w:rPr>
            </w:r>
            <w:r>
              <w:rPr>
                <w:b/>
                <w:color w:val="FFFFFF"/>
                <w:sz w:val="17"/>
              </w:rPr>
            </w:r>
          </w:p>
        </w:tc>
        <w:tc>
          <w:tcPr>
            <w:tcW w:type="dxa" w:w="2493"/>
            <w:vAlign w:val="center"/>
            <w:shd w:fill="606C38"/>
          </w:tcPr>
          <w:p>
            <w:r>
              <w:rPr>
                <w:color w:val="FFFFFF"/>
              </w:rPr>
            </w:r>
            <w:r>
              <w:rPr>
                <w:b/>
                <w:color w:val="FFFFFF"/>
                <w:sz w:val="17"/>
              </w:rPr>
            </w:r>
          </w:p>
        </w:tc>
      </w:tr>
      <w:tr>
        <w:tc>
          <w:tcPr>
            <w:tcW w:type="dxa" w:w="2493"/>
            <w:vAlign w:val="center"/>
          </w:tcPr>
          <w:p>
            <w:r/>
            <w:r>
              <w:rPr>
                <w:b w:val="0"/>
                <w:sz w:val="17"/>
              </w:rPr>
              <w:t>CRUD `/accounts-receivable/documents/`</w:t>
            </w:r>
          </w:p>
        </w:tc>
        <w:tc>
          <w:tcPr>
            <w:tcW w:type="dxa" w:w="2493"/>
            <w:vAlign w:val="center"/>
          </w:tcPr>
          <w:p>
            <w:r/>
            <w:r>
              <w:rPr>
                <w:b w:val="0"/>
                <w:sz w:val="17"/>
              </w:rPr>
              <w:t>Tạo chứng từ phải thu tổng 6.600</w:t>
            </w:r>
          </w:p>
        </w:tc>
        <w:tc>
          <w:tcPr>
            <w:tcW w:type="dxa" w:w="2493"/>
            <w:vAlign w:val="center"/>
          </w:tcPr>
          <w:p>
            <w:r/>
            <w:r>
              <w:rPr>
                <w:b w:val="0"/>
                <w:sz w:val="17"/>
              </w:rPr>
            </w:r>
          </w:p>
        </w:tc>
        <w:tc>
          <w:tcPr>
            <w:tcW w:type="dxa" w:w="2493"/>
            <w:vAlign w:val="center"/>
          </w:tcPr>
          <w:p>
            <w:r/>
            <w:r>
              <w:rPr>
                <w:b w:val="0"/>
                <w:sz w:val="17"/>
              </w:rPr>
            </w:r>
          </w:p>
        </w:tc>
      </w:tr>
      <w:tr>
        <w:tc>
          <w:tcPr>
            <w:tcW w:type="dxa" w:w="2493"/>
            <w:vAlign w:val="center"/>
            <w:shd w:fill="F5F7F2"/>
          </w:tcPr>
          <w:p>
            <w:r/>
            <w:r>
              <w:rPr>
                <w:b w:val="0"/>
                <w:sz w:val="17"/>
              </w:rPr>
              <w:t>`/documents/&lt;id&gt;/submit</w:t>
            </w:r>
          </w:p>
        </w:tc>
        <w:tc>
          <w:tcPr>
            <w:tcW w:type="dxa" w:w="2493"/>
            <w:vAlign w:val="center"/>
            <w:shd w:fill="F5F7F2"/>
          </w:tcPr>
          <w:p>
            <w:r/>
            <w:r>
              <w:rPr>
                <w:b w:val="0"/>
                <w:sz w:val="17"/>
              </w:rPr>
              <w:t>approve</w:t>
            </w:r>
          </w:p>
        </w:tc>
        <w:tc>
          <w:tcPr>
            <w:tcW w:type="dxa" w:w="2493"/>
            <w:vAlign w:val="center"/>
            <w:shd w:fill="F5F7F2"/>
          </w:tcPr>
          <w:p>
            <w:r/>
            <w:r>
              <w:rPr>
                <w:b w:val="0"/>
                <w:sz w:val="17"/>
              </w:rPr>
              <w:t>post/`</w:t>
            </w:r>
          </w:p>
        </w:tc>
        <w:tc>
          <w:tcPr>
            <w:tcW w:type="dxa" w:w="2493"/>
            <w:vAlign w:val="center"/>
            <w:shd w:fill="F5F7F2"/>
          </w:tcPr>
          <w:p>
            <w:r/>
            <w:r>
              <w:rPr>
                <w:b w:val="0"/>
                <w:sz w:val="17"/>
              </w:rPr>
              <w:t>Duyệt và ghi nhận phải thu</w:t>
            </w:r>
          </w:p>
        </w:tc>
      </w:tr>
      <w:tr>
        <w:tc>
          <w:tcPr>
            <w:tcW w:type="dxa" w:w="2493"/>
            <w:vAlign w:val="center"/>
          </w:tcPr>
          <w:p>
            <w:r/>
            <w:r>
              <w:rPr>
                <w:b w:val="0"/>
                <w:sz w:val="17"/>
              </w:rPr>
              <w:t>`/documents/&lt;id&gt;/reject/`</w:t>
            </w:r>
          </w:p>
        </w:tc>
        <w:tc>
          <w:tcPr>
            <w:tcW w:type="dxa" w:w="2493"/>
            <w:vAlign w:val="center"/>
          </w:tcPr>
          <w:p>
            <w:r/>
            <w:r>
              <w:rPr>
                <w:b w:val="0"/>
                <w:sz w:val="17"/>
              </w:rPr>
              <w:t>Từ chối chứng từ thử</w:t>
            </w:r>
          </w:p>
        </w:tc>
        <w:tc>
          <w:tcPr>
            <w:tcW w:type="dxa" w:w="2493"/>
            <w:vAlign w:val="center"/>
          </w:tcPr>
          <w:p>
            <w:r/>
            <w:r>
              <w:rPr>
                <w:b w:val="0"/>
                <w:sz w:val="17"/>
              </w:rPr>
            </w:r>
          </w:p>
        </w:tc>
        <w:tc>
          <w:tcPr>
            <w:tcW w:type="dxa" w:w="2493"/>
            <w:vAlign w:val="center"/>
          </w:tcPr>
          <w:p>
            <w:r/>
            <w:r>
              <w:rPr>
                <w:b w:val="0"/>
                <w:sz w:val="17"/>
              </w:rPr>
            </w:r>
          </w:p>
        </w:tc>
      </w:tr>
      <w:tr>
        <w:tc>
          <w:tcPr>
            <w:tcW w:type="dxa" w:w="2493"/>
            <w:vAlign w:val="center"/>
            <w:shd w:fill="F5F7F2"/>
          </w:tcPr>
          <w:p>
            <w:r/>
            <w:r>
              <w:rPr>
                <w:b w:val="0"/>
                <w:sz w:val="17"/>
              </w:rPr>
              <w:t>`/documents/&lt;id&gt;/reverse/`</w:t>
            </w:r>
          </w:p>
        </w:tc>
        <w:tc>
          <w:tcPr>
            <w:tcW w:type="dxa" w:w="2493"/>
            <w:vAlign w:val="center"/>
            <w:shd w:fill="F5F7F2"/>
          </w:tcPr>
          <w:p>
            <w:r/>
            <w:r>
              <w:rPr>
                <w:b w:val="0"/>
                <w:sz w:val="17"/>
              </w:rPr>
              <w:t>Đảo chứng từ thử đã ghi sai</w:t>
            </w:r>
          </w:p>
        </w:tc>
        <w:tc>
          <w:tcPr>
            <w:tcW w:type="dxa" w:w="2493"/>
            <w:vAlign w:val="center"/>
            <w:shd w:fill="F5F7F2"/>
          </w:tcPr>
          <w:p>
            <w:r/>
            <w:r>
              <w:rPr>
                <w:b w:val="0"/>
                <w:sz w:val="17"/>
              </w:rPr>
            </w:r>
          </w:p>
        </w:tc>
        <w:tc>
          <w:tcPr>
            <w:tcW w:type="dxa" w:w="2493"/>
            <w:vAlign w:val="center"/>
            <w:shd w:fill="F5F7F2"/>
          </w:tcPr>
          <w:p>
            <w:r/>
            <w:r>
              <w:rPr>
                <w:b w:val="0"/>
                <w:sz w:val="17"/>
              </w:rPr>
            </w:r>
          </w:p>
        </w:tc>
      </w:tr>
      <w:tr>
        <w:tc>
          <w:tcPr>
            <w:tcW w:type="dxa" w:w="2493"/>
            <w:vAlign w:val="center"/>
          </w:tcPr>
          <w:p>
            <w:r/>
            <w:r>
              <w:rPr>
                <w:b w:val="0"/>
                <w:sz w:val="17"/>
              </w:rPr>
              <w:t>GET `/accounts-receivable/receivables/`</w:t>
            </w:r>
          </w:p>
        </w:tc>
        <w:tc>
          <w:tcPr>
            <w:tcW w:type="dxa" w:w="2493"/>
            <w:vAlign w:val="center"/>
          </w:tcPr>
          <w:p>
            <w:r/>
            <w:r>
              <w:rPr>
                <w:b w:val="0"/>
                <w:sz w:val="17"/>
              </w:rPr>
              <w:t>Danh sách công nợ</w:t>
            </w:r>
          </w:p>
        </w:tc>
        <w:tc>
          <w:tcPr>
            <w:tcW w:type="dxa" w:w="2493"/>
            <w:vAlign w:val="center"/>
          </w:tcPr>
          <w:p>
            <w:r/>
            <w:r>
              <w:rPr>
                <w:b w:val="0"/>
                <w:sz w:val="17"/>
              </w:rPr>
            </w:r>
          </w:p>
        </w:tc>
        <w:tc>
          <w:tcPr>
            <w:tcW w:type="dxa" w:w="2493"/>
            <w:vAlign w:val="center"/>
          </w:tcPr>
          <w:p>
            <w:r/>
            <w:r>
              <w:rPr>
                <w:b w:val="0"/>
                <w:sz w:val="17"/>
              </w:rPr>
            </w:r>
          </w:p>
        </w:tc>
      </w:tr>
      <w:tr>
        <w:tc>
          <w:tcPr>
            <w:tcW w:type="dxa" w:w="2493"/>
            <w:vAlign w:val="center"/>
            <w:shd w:fill="F5F7F2"/>
          </w:tcPr>
          <w:p>
            <w:r/>
            <w:r>
              <w:rPr>
                <w:b w:val="0"/>
                <w:sz w:val="17"/>
              </w:rPr>
              <w:t>`GET /receivables/summary/`</w:t>
            </w:r>
          </w:p>
        </w:tc>
        <w:tc>
          <w:tcPr>
            <w:tcW w:type="dxa" w:w="2493"/>
            <w:vAlign w:val="center"/>
            <w:shd w:fill="F5F7F2"/>
          </w:tcPr>
          <w:p>
            <w:r/>
            <w:r>
              <w:rPr>
                <w:b w:val="0"/>
                <w:sz w:val="17"/>
              </w:rPr>
              <w:t>Tổng hợp phải thu 500 cuối năm</w:t>
            </w:r>
          </w:p>
        </w:tc>
        <w:tc>
          <w:tcPr>
            <w:tcW w:type="dxa" w:w="2493"/>
            <w:vAlign w:val="center"/>
            <w:shd w:fill="F5F7F2"/>
          </w:tcPr>
          <w:p>
            <w:r/>
            <w:r>
              <w:rPr>
                <w:b w:val="0"/>
                <w:sz w:val="17"/>
              </w:rPr>
            </w:r>
          </w:p>
        </w:tc>
        <w:tc>
          <w:tcPr>
            <w:tcW w:type="dxa" w:w="2493"/>
            <w:vAlign w:val="center"/>
            <w:shd w:fill="F5F7F2"/>
          </w:tcPr>
          <w:p>
            <w:r/>
            <w:r>
              <w:rPr>
                <w:b w:val="0"/>
                <w:sz w:val="17"/>
              </w:rPr>
            </w:r>
          </w:p>
        </w:tc>
      </w:tr>
      <w:tr>
        <w:tc>
          <w:tcPr>
            <w:tcW w:type="dxa" w:w="2493"/>
            <w:vAlign w:val="center"/>
          </w:tcPr>
          <w:p>
            <w:r/>
            <w:r>
              <w:rPr>
                <w:b w:val="0"/>
                <w:sz w:val="17"/>
              </w:rPr>
              <w:t>CRUD `/accounts-receivable/credit-policies/`</w:t>
            </w:r>
          </w:p>
        </w:tc>
        <w:tc>
          <w:tcPr>
            <w:tcW w:type="dxa" w:w="2493"/>
            <w:vAlign w:val="center"/>
          </w:tcPr>
          <w:p>
            <w:r/>
            <w:r>
              <w:rPr>
                <w:b w:val="0"/>
                <w:sz w:val="17"/>
              </w:rPr>
              <w:t>Hạn mức tín dụng khách B</w:t>
            </w:r>
          </w:p>
        </w:tc>
        <w:tc>
          <w:tcPr>
            <w:tcW w:type="dxa" w:w="2493"/>
            <w:vAlign w:val="center"/>
          </w:tcPr>
          <w:p>
            <w:r/>
            <w:r>
              <w:rPr>
                <w:b w:val="0"/>
                <w:sz w:val="17"/>
              </w:rPr>
            </w:r>
          </w:p>
        </w:tc>
        <w:tc>
          <w:tcPr>
            <w:tcW w:type="dxa" w:w="2493"/>
            <w:vAlign w:val="center"/>
          </w:tcPr>
          <w:p>
            <w:r/>
            <w:r>
              <w:rPr>
                <w:b w:val="0"/>
                <w:sz w:val="17"/>
              </w:rPr>
            </w:r>
          </w:p>
        </w:tc>
      </w:tr>
      <w:tr>
        <w:tc>
          <w:tcPr>
            <w:tcW w:type="dxa" w:w="2493"/>
            <w:vAlign w:val="center"/>
            <w:shd w:fill="F5F7F2"/>
          </w:tcPr>
          <w:p>
            <w:r/>
            <w:r>
              <w:rPr>
                <w:b w:val="0"/>
                <w:sz w:val="17"/>
              </w:rPr>
              <w:t>`POST /credit-policies/check/`</w:t>
            </w:r>
          </w:p>
        </w:tc>
        <w:tc>
          <w:tcPr>
            <w:tcW w:type="dxa" w:w="2493"/>
            <w:vAlign w:val="center"/>
            <w:shd w:fill="F5F7F2"/>
          </w:tcPr>
          <w:p>
            <w:r/>
            <w:r>
              <w:rPr>
                <w:b w:val="0"/>
                <w:sz w:val="17"/>
              </w:rPr>
              <w:t>Kiểm tra trước khi nhận đơn</w:t>
            </w:r>
          </w:p>
        </w:tc>
        <w:tc>
          <w:tcPr>
            <w:tcW w:type="dxa" w:w="2493"/>
            <w:vAlign w:val="center"/>
            <w:shd w:fill="F5F7F2"/>
          </w:tcPr>
          <w:p>
            <w:r/>
            <w:r>
              <w:rPr>
                <w:b w:val="0"/>
                <w:sz w:val="17"/>
              </w:rPr>
            </w:r>
          </w:p>
        </w:tc>
        <w:tc>
          <w:tcPr>
            <w:tcW w:type="dxa" w:w="2493"/>
            <w:vAlign w:val="center"/>
            <w:shd w:fill="F5F7F2"/>
          </w:tcPr>
          <w:p>
            <w:r/>
            <w:r>
              <w:rPr>
                <w:b w:val="0"/>
                <w:sz w:val="17"/>
              </w:rPr>
            </w:r>
          </w:p>
        </w:tc>
      </w:tr>
      <w:tr>
        <w:tc>
          <w:tcPr>
            <w:tcW w:type="dxa" w:w="2493"/>
            <w:vAlign w:val="center"/>
          </w:tcPr>
          <w:p>
            <w:r/>
            <w:r>
              <w:rPr>
                <w:b w:val="0"/>
                <w:sz w:val="17"/>
              </w:rPr>
              <w:t>CRUD `/accounts-receivable/collection-plans/`</w:t>
            </w:r>
          </w:p>
        </w:tc>
        <w:tc>
          <w:tcPr>
            <w:tcW w:type="dxa" w:w="2493"/>
            <w:vAlign w:val="center"/>
          </w:tcPr>
          <w:p>
            <w:r/>
            <w:r>
              <w:rPr>
                <w:b w:val="0"/>
                <w:sz w:val="17"/>
              </w:rPr>
              <w:t>Kế hoạch thu nợ</w:t>
            </w:r>
          </w:p>
        </w:tc>
        <w:tc>
          <w:tcPr>
            <w:tcW w:type="dxa" w:w="2493"/>
            <w:vAlign w:val="center"/>
          </w:tcPr>
          <w:p>
            <w:r/>
            <w:r>
              <w:rPr>
                <w:b w:val="0"/>
                <w:sz w:val="17"/>
              </w:rPr>
            </w:r>
          </w:p>
        </w:tc>
        <w:tc>
          <w:tcPr>
            <w:tcW w:type="dxa" w:w="2493"/>
            <w:vAlign w:val="center"/>
          </w:tcPr>
          <w:p>
            <w:r/>
            <w:r>
              <w:rPr>
                <w:b w:val="0"/>
                <w:sz w:val="17"/>
              </w:rPr>
            </w:r>
          </w:p>
        </w:tc>
      </w:tr>
      <w:tr>
        <w:tc>
          <w:tcPr>
            <w:tcW w:type="dxa" w:w="2493"/>
            <w:vAlign w:val="center"/>
            <w:shd w:fill="F5F7F2"/>
          </w:tcPr>
          <w:p>
            <w:r/>
            <w:r>
              <w:rPr>
                <w:b w:val="0"/>
                <w:sz w:val="17"/>
              </w:rPr>
              <w:t>`/collection-plans/&lt;id&gt;/remind/`</w:t>
            </w:r>
          </w:p>
        </w:tc>
        <w:tc>
          <w:tcPr>
            <w:tcW w:type="dxa" w:w="2493"/>
            <w:vAlign w:val="center"/>
            <w:shd w:fill="F5F7F2"/>
          </w:tcPr>
          <w:p>
            <w:r/>
            <w:r>
              <w:rPr>
                <w:b w:val="0"/>
                <w:sz w:val="17"/>
              </w:rPr>
              <w:t>Gửi nhắc nợ</w:t>
            </w:r>
          </w:p>
        </w:tc>
        <w:tc>
          <w:tcPr>
            <w:tcW w:type="dxa" w:w="2493"/>
            <w:vAlign w:val="center"/>
            <w:shd w:fill="F5F7F2"/>
          </w:tcPr>
          <w:p>
            <w:r/>
            <w:r>
              <w:rPr>
                <w:b w:val="0"/>
                <w:sz w:val="17"/>
              </w:rPr>
            </w:r>
          </w:p>
        </w:tc>
        <w:tc>
          <w:tcPr>
            <w:tcW w:type="dxa" w:w="2493"/>
            <w:vAlign w:val="center"/>
            <w:shd w:fill="F5F7F2"/>
          </w:tcPr>
          <w:p>
            <w:r/>
            <w:r>
              <w:rPr>
                <w:b w:val="0"/>
                <w:sz w:val="17"/>
              </w:rPr>
            </w:r>
          </w:p>
        </w:tc>
      </w:tr>
      <w:tr>
        <w:tc>
          <w:tcPr>
            <w:tcW w:type="dxa" w:w="2493"/>
            <w:vAlign w:val="center"/>
          </w:tcPr>
          <w:p>
            <w:r/>
            <w:r>
              <w:rPr>
                <w:b w:val="0"/>
                <w:sz w:val="17"/>
              </w:rPr>
              <w:t>CRUD `/accounts-receivable/receipts/`</w:t>
            </w:r>
          </w:p>
        </w:tc>
        <w:tc>
          <w:tcPr>
            <w:tcW w:type="dxa" w:w="2493"/>
            <w:vAlign w:val="center"/>
          </w:tcPr>
          <w:p>
            <w:r/>
            <w:r>
              <w:rPr>
                <w:b w:val="0"/>
                <w:sz w:val="17"/>
              </w:rPr>
              <w:t>Ghi nhận 6.100 đã thu</w:t>
            </w:r>
          </w:p>
        </w:tc>
        <w:tc>
          <w:tcPr>
            <w:tcW w:type="dxa" w:w="2493"/>
            <w:vAlign w:val="center"/>
          </w:tcPr>
          <w:p>
            <w:r/>
            <w:r>
              <w:rPr>
                <w:b w:val="0"/>
                <w:sz w:val="17"/>
              </w:rPr>
            </w:r>
          </w:p>
        </w:tc>
        <w:tc>
          <w:tcPr>
            <w:tcW w:type="dxa" w:w="2493"/>
            <w:vAlign w:val="center"/>
          </w:tcPr>
          <w:p>
            <w:r/>
            <w:r>
              <w:rPr>
                <w:b w:val="0"/>
                <w:sz w:val="17"/>
              </w:rPr>
            </w:r>
          </w:p>
        </w:tc>
      </w:tr>
      <w:tr>
        <w:tc>
          <w:tcPr>
            <w:tcW w:type="dxa" w:w="2493"/>
            <w:vAlign w:val="center"/>
            <w:shd w:fill="F5F7F2"/>
          </w:tcPr>
          <w:p>
            <w:r/>
            <w:r>
              <w:rPr>
                <w:b w:val="0"/>
                <w:sz w:val="17"/>
              </w:rPr>
              <w:t>`/receipts/&lt;id&gt;/allocate/`</w:t>
            </w:r>
          </w:p>
        </w:tc>
        <w:tc>
          <w:tcPr>
            <w:tcW w:type="dxa" w:w="2493"/>
            <w:vAlign w:val="center"/>
            <w:shd w:fill="F5F7F2"/>
          </w:tcPr>
          <w:p>
            <w:r/>
            <w:r>
              <w:rPr>
                <w:b w:val="0"/>
                <w:sz w:val="17"/>
              </w:rPr>
              <w:t>Cấn thu vào hóa đơn</w:t>
            </w:r>
          </w:p>
        </w:tc>
        <w:tc>
          <w:tcPr>
            <w:tcW w:type="dxa" w:w="2493"/>
            <w:vAlign w:val="center"/>
            <w:shd w:fill="F5F7F2"/>
          </w:tcPr>
          <w:p>
            <w:r/>
            <w:r>
              <w:rPr>
                <w:b w:val="0"/>
                <w:sz w:val="17"/>
              </w:rPr>
            </w:r>
          </w:p>
        </w:tc>
        <w:tc>
          <w:tcPr>
            <w:tcW w:type="dxa" w:w="2493"/>
            <w:vAlign w:val="center"/>
            <w:shd w:fill="F5F7F2"/>
          </w:tcPr>
          <w:p>
            <w:r/>
            <w:r>
              <w:rPr>
                <w:b w:val="0"/>
                <w:sz w:val="17"/>
              </w:rPr>
            </w:r>
          </w:p>
        </w:tc>
      </w:tr>
      <w:tr>
        <w:tc>
          <w:tcPr>
            <w:tcW w:type="dxa" w:w="2493"/>
            <w:vAlign w:val="center"/>
          </w:tcPr>
          <w:p>
            <w:r/>
            <w:r>
              <w:rPr>
                <w:b w:val="0"/>
                <w:sz w:val="17"/>
              </w:rPr>
              <w:t>CRUD `/accounts-receivable/nettings/`</w:t>
            </w:r>
          </w:p>
        </w:tc>
        <w:tc>
          <w:tcPr>
            <w:tcW w:type="dxa" w:w="2493"/>
            <w:vAlign w:val="center"/>
          </w:tcPr>
          <w:p>
            <w:r/>
            <w:r>
              <w:rPr>
                <w:b w:val="0"/>
                <w:sz w:val="17"/>
              </w:rPr>
              <w:t>Bù trừ thử</w:t>
            </w:r>
          </w:p>
        </w:tc>
        <w:tc>
          <w:tcPr>
            <w:tcW w:type="dxa" w:w="2493"/>
            <w:vAlign w:val="center"/>
          </w:tcPr>
          <w:p>
            <w:r/>
            <w:r>
              <w:rPr>
                <w:b w:val="0"/>
                <w:sz w:val="17"/>
              </w:rPr>
            </w:r>
          </w:p>
        </w:tc>
        <w:tc>
          <w:tcPr>
            <w:tcW w:type="dxa" w:w="2493"/>
            <w:vAlign w:val="center"/>
          </w:tcPr>
          <w:p>
            <w:r/>
            <w:r>
              <w:rPr>
                <w:b w:val="0"/>
                <w:sz w:val="17"/>
              </w:rPr>
            </w:r>
          </w:p>
        </w:tc>
      </w:tr>
      <w:tr>
        <w:tc>
          <w:tcPr>
            <w:tcW w:type="dxa" w:w="2493"/>
            <w:vAlign w:val="center"/>
            <w:shd w:fill="F5F7F2"/>
          </w:tcPr>
          <w:p>
            <w:r/>
            <w:r>
              <w:rPr>
                <w:b w:val="0"/>
                <w:sz w:val="17"/>
              </w:rPr>
              <w:t>`/nettings/&lt;id&gt;/post</w:t>
            </w:r>
          </w:p>
        </w:tc>
        <w:tc>
          <w:tcPr>
            <w:tcW w:type="dxa" w:w="2493"/>
            <w:vAlign w:val="center"/>
            <w:shd w:fill="F5F7F2"/>
          </w:tcPr>
          <w:p>
            <w:r/>
            <w:r>
              <w:rPr>
                <w:b w:val="0"/>
                <w:sz w:val="17"/>
              </w:rPr>
              <w:t>reverse/`</w:t>
            </w:r>
          </w:p>
        </w:tc>
        <w:tc>
          <w:tcPr>
            <w:tcW w:type="dxa" w:w="2493"/>
            <w:vAlign w:val="center"/>
            <w:shd w:fill="F5F7F2"/>
          </w:tcPr>
          <w:p>
            <w:r/>
            <w:r>
              <w:rPr>
                <w:b w:val="0"/>
                <w:sz w:val="17"/>
              </w:rPr>
              <w:t>Ghi/đảo bù trừ</w:t>
            </w:r>
          </w:p>
        </w:tc>
        <w:tc>
          <w:tcPr>
            <w:tcW w:type="dxa" w:w="2493"/>
            <w:vAlign w:val="center"/>
            <w:shd w:fill="F5F7F2"/>
          </w:tcPr>
          <w:p>
            <w:r/>
            <w:r>
              <w:rPr>
                <w:b w:val="0"/>
                <w:sz w:val="17"/>
              </w:rPr>
            </w:r>
          </w:p>
        </w:tc>
      </w:tr>
      <w:tr>
        <w:tc>
          <w:tcPr>
            <w:tcW w:type="dxa" w:w="2493"/>
            <w:vAlign w:val="center"/>
          </w:tcPr>
          <w:p>
            <w:r/>
            <w:r>
              <w:rPr>
                <w:b w:val="0"/>
                <w:sz w:val="17"/>
              </w:rPr>
              <w:t>CRUD `/accounts-receivable/confirmations/`</w:t>
            </w:r>
          </w:p>
        </w:tc>
        <w:tc>
          <w:tcPr>
            <w:tcW w:type="dxa" w:w="2493"/>
            <w:vAlign w:val="center"/>
          </w:tcPr>
          <w:p>
            <w:r/>
            <w:r>
              <w:rPr>
                <w:b w:val="0"/>
                <w:sz w:val="17"/>
              </w:rPr>
              <w:t>Thư xác nhận công nợ 500</w:t>
            </w:r>
          </w:p>
        </w:tc>
        <w:tc>
          <w:tcPr>
            <w:tcW w:type="dxa" w:w="2493"/>
            <w:vAlign w:val="center"/>
          </w:tcPr>
          <w:p>
            <w:r/>
            <w:r>
              <w:rPr>
                <w:b w:val="0"/>
                <w:sz w:val="17"/>
              </w:rPr>
            </w:r>
          </w:p>
        </w:tc>
        <w:tc>
          <w:tcPr>
            <w:tcW w:type="dxa" w:w="2493"/>
            <w:vAlign w:val="center"/>
          </w:tcPr>
          <w:p>
            <w:r/>
            <w:r>
              <w:rPr>
                <w:b w:val="0"/>
                <w:sz w:val="17"/>
              </w:rPr>
            </w:r>
          </w:p>
        </w:tc>
      </w:tr>
      <w:tr>
        <w:tc>
          <w:tcPr>
            <w:tcW w:type="dxa" w:w="2493"/>
            <w:vAlign w:val="center"/>
            <w:shd w:fill="F5F7F2"/>
          </w:tcPr>
          <w:p>
            <w:r/>
            <w:r>
              <w:rPr>
                <w:b w:val="0"/>
                <w:sz w:val="17"/>
              </w:rPr>
              <w:t>`/confirmations/&lt;id&gt;/send</w:t>
            </w:r>
          </w:p>
        </w:tc>
        <w:tc>
          <w:tcPr>
            <w:tcW w:type="dxa" w:w="2493"/>
            <w:vAlign w:val="center"/>
            <w:shd w:fill="F5F7F2"/>
          </w:tcPr>
          <w:p>
            <w:r/>
            <w:r>
              <w:rPr>
                <w:b w:val="0"/>
                <w:sz w:val="17"/>
              </w:rPr>
              <w:t>respond/`</w:t>
            </w:r>
          </w:p>
        </w:tc>
        <w:tc>
          <w:tcPr>
            <w:tcW w:type="dxa" w:w="2493"/>
            <w:vAlign w:val="center"/>
            <w:shd w:fill="F5F7F2"/>
          </w:tcPr>
          <w:p>
            <w:r/>
            <w:r>
              <w:rPr>
                <w:b w:val="0"/>
                <w:sz w:val="17"/>
              </w:rPr>
              <w:t>Gửi và ghi phản hồi xác nhận</w:t>
            </w:r>
          </w:p>
        </w:tc>
        <w:tc>
          <w:tcPr>
            <w:tcW w:type="dxa" w:w="2493"/>
            <w:vAlign w:val="center"/>
            <w:shd w:fill="F5F7F2"/>
          </w:tcPr>
          <w:p>
            <w:r/>
            <w:r>
              <w:rPr>
                <w:b w:val="0"/>
                <w:sz w:val="17"/>
              </w:rPr>
            </w:r>
          </w:p>
        </w:tc>
      </w:tr>
      <w:tr>
        <w:tc>
          <w:tcPr>
            <w:tcW w:type="dxa" w:w="2493"/>
            <w:vAlign w:val="center"/>
          </w:tcPr>
          <w:p>
            <w:r/>
            <w:r>
              <w:rPr>
                <w:b w:val="0"/>
                <w:sz w:val="17"/>
              </w:rPr>
              <w:t>CRUD `/accounts-receivable/adjustments/`</w:t>
            </w:r>
          </w:p>
        </w:tc>
        <w:tc>
          <w:tcPr>
            <w:tcW w:type="dxa" w:w="2493"/>
            <w:vAlign w:val="center"/>
          </w:tcPr>
          <w:p>
            <w:r/>
            <w:r>
              <w:rPr>
                <w:b w:val="0"/>
                <w:sz w:val="17"/>
              </w:rPr>
              <w:t>Điều chỉnh thử</w:t>
            </w:r>
          </w:p>
        </w:tc>
        <w:tc>
          <w:tcPr>
            <w:tcW w:type="dxa" w:w="2493"/>
            <w:vAlign w:val="center"/>
          </w:tcPr>
          <w:p>
            <w:r/>
            <w:r>
              <w:rPr>
                <w:b w:val="0"/>
                <w:sz w:val="17"/>
              </w:rPr>
            </w:r>
          </w:p>
        </w:tc>
        <w:tc>
          <w:tcPr>
            <w:tcW w:type="dxa" w:w="2493"/>
            <w:vAlign w:val="center"/>
          </w:tcPr>
          <w:p>
            <w:r/>
            <w:r>
              <w:rPr>
                <w:b w:val="0"/>
                <w:sz w:val="17"/>
              </w:rPr>
            </w:r>
          </w:p>
        </w:tc>
      </w:tr>
      <w:tr>
        <w:tc>
          <w:tcPr>
            <w:tcW w:type="dxa" w:w="2493"/>
            <w:vAlign w:val="center"/>
            <w:shd w:fill="F5F7F2"/>
          </w:tcPr>
          <w:p>
            <w:r/>
            <w:r>
              <w:rPr>
                <w:b w:val="0"/>
                <w:sz w:val="17"/>
              </w:rPr>
              <w:t>`/adjustments/&lt;id&gt;/post</w:t>
            </w:r>
          </w:p>
        </w:tc>
        <w:tc>
          <w:tcPr>
            <w:tcW w:type="dxa" w:w="2493"/>
            <w:vAlign w:val="center"/>
            <w:shd w:fill="F5F7F2"/>
          </w:tcPr>
          <w:p>
            <w:r/>
            <w:r>
              <w:rPr>
                <w:b w:val="0"/>
                <w:sz w:val="17"/>
              </w:rPr>
              <w:t>reverse/`</w:t>
            </w:r>
          </w:p>
        </w:tc>
        <w:tc>
          <w:tcPr>
            <w:tcW w:type="dxa" w:w="2493"/>
            <w:vAlign w:val="center"/>
            <w:shd w:fill="F5F7F2"/>
          </w:tcPr>
          <w:p>
            <w:r/>
            <w:r>
              <w:rPr>
                <w:b w:val="0"/>
                <w:sz w:val="17"/>
              </w:rPr>
              <w:t>Ghi/đảo điều chỉnh</w:t>
            </w:r>
          </w:p>
        </w:tc>
        <w:tc>
          <w:tcPr>
            <w:tcW w:type="dxa" w:w="2493"/>
            <w:vAlign w:val="center"/>
            <w:shd w:fill="F5F7F2"/>
          </w:tcPr>
          <w:p>
            <w:r/>
            <w:r>
              <w:rPr>
                <w:b w:val="0"/>
                <w:sz w:val="17"/>
              </w:rPr>
            </w:r>
          </w:p>
        </w:tc>
      </w:tr>
      <w:tr>
        <w:tc>
          <w:tcPr>
            <w:tcW w:type="dxa" w:w="2493"/>
            <w:vAlign w:val="center"/>
          </w:tcPr>
          <w:p>
            <w:r/>
            <w:r>
              <w:rPr>
                <w:b w:val="0"/>
                <w:sz w:val="17"/>
              </w:rPr>
              <w:t>GET `/accounts-receivable/approvals/`</w:t>
            </w:r>
          </w:p>
        </w:tc>
        <w:tc>
          <w:tcPr>
            <w:tcW w:type="dxa" w:w="2493"/>
            <w:vAlign w:val="center"/>
          </w:tcPr>
          <w:p>
            <w:r/>
            <w:r>
              <w:rPr>
                <w:b w:val="0"/>
                <w:sz w:val="17"/>
              </w:rPr>
              <w:t>Lịch sử phê duyệt</w:t>
            </w:r>
          </w:p>
        </w:tc>
        <w:tc>
          <w:tcPr>
            <w:tcW w:type="dxa" w:w="2493"/>
            <w:vAlign w:val="center"/>
          </w:tcPr>
          <w:p>
            <w:r/>
            <w:r>
              <w:rPr>
                <w:b w:val="0"/>
                <w:sz w:val="17"/>
              </w:rPr>
            </w:r>
          </w:p>
        </w:tc>
        <w:tc>
          <w:tcPr>
            <w:tcW w:type="dxa" w:w="2493"/>
            <w:vAlign w:val="center"/>
          </w:tcPr>
          <w:p>
            <w:r/>
            <w:r>
              <w:rPr>
                <w:b w:val="0"/>
                <w:sz w:val="17"/>
              </w:rPr>
            </w:r>
          </w:p>
        </w:tc>
      </w:tr>
    </w:tbl>
    <w:p/>
    <w:p>
      <w:r>
        <w:t xml:space="preserve">Kết quả: </w:t>
      </w:r>
      <w:r>
        <w:rPr>
          <w:rFonts w:ascii="Consolas" w:hAnsi="Consolas" w:eastAsia="Consolas"/>
          <w:color w:val="0B7894"/>
          <w:sz w:val="18"/>
        </w:rPr>
        <w:t>6.600 Nợ 131 - 6.100 Có 131 = 500 phải thu</w:t>
      </w:r>
      <w:r>
        <w:t>.</w:t>
      </w:r>
    </w:p>
    <w:p>
      <w:pPr>
        <w:pStyle w:val="Heading2"/>
      </w:pPr>
      <w:r>
        <w:t>10. Tiền mặt và ngân hàng</w:t>
      </w:r>
    </w:p>
    <w:p>
      <w:pPr>
        <w:pStyle w:val="Heading3"/>
      </w:pPr>
      <w:r>
        <w:t>10.1. Cash Management</w:t>
      </w:r>
    </w:p>
    <w:p>
      <w:pPr>
        <w:jc w:val="center"/>
      </w:pPr>
      <w:r>
        <w:drawing>
          <wp:inline xmlns:a="http://schemas.openxmlformats.org/drawingml/2006/main" xmlns:pic="http://schemas.openxmlformats.org/drawingml/2006/picture">
            <wp:extent cx="6080760" cy="3975297"/>
            <wp:docPr id="8" name="Picture 8"/>
            <wp:cNvGraphicFramePr>
              <a:graphicFrameLocks noChangeAspect="1"/>
            </wp:cNvGraphicFramePr>
            <a:graphic>
              <a:graphicData uri="http://schemas.openxmlformats.org/drawingml/2006/picture">
                <pic:pic>
                  <pic:nvPicPr>
                    <pic:cNvPr id="0" name="ui-cash-entry-form.png"/>
                    <pic:cNvPicPr/>
                  </pic:nvPicPr>
                  <pic:blipFill>
                    <a:blip r:embed="rId17"/>
                    <a:stretch>
                      <a:fillRect/>
                    </a:stretch>
                  </pic:blipFill>
                  <pic:spPr>
                    <a:xfrm>
                      <a:off x="0" y="0"/>
                      <a:ext cx="6080760" cy="3975297"/>
                    </a:xfrm>
                    <a:prstGeom prst="rect"/>
                  </pic:spPr>
                </pic:pic>
              </a:graphicData>
            </a:graphic>
          </wp:inline>
        </w:drawing>
      </w:r>
    </w:p>
    <w:p>
      <w:pPr>
        <w:jc w:val="center"/>
      </w:pPr>
      <w:r>
        <w:rPr>
          <w:i/>
          <w:color w:val="667085"/>
          <w:sz w:val="18"/>
        </w:rPr>
        <w:t>Ảnh 2 — Form nhập phiếu thu 500 triệu trên frontend hiện tại</w:t>
      </w:r>
    </w:p>
    <w:p>
      <w:r>
        <w:t>Công ty chủ yếu dùng ngân hàng, nhưng mở một quỹ tiền mặt nhỏ và dùng các chứng từ thử đã tất toán để bao phủ API.</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vAlign w:val="center"/>
            <w:shd w:fill="606C38"/>
          </w:tcPr>
          <w:p>
            <w:r>
              <w:rPr>
                <w:color w:val="FFFFFF"/>
              </w:rPr>
            </w:r>
            <w:r>
              <w:rPr>
                <w:b/>
                <w:color w:val="FFFFFF"/>
                <w:sz w:val="17"/>
              </w:rPr>
              <w:t>API/action</w:t>
            </w:r>
          </w:p>
        </w:tc>
        <w:tc>
          <w:tcPr>
            <w:tcW w:type="dxa" w:w="1994"/>
            <w:vAlign w:val="center"/>
            <w:shd w:fill="606C38"/>
          </w:tcPr>
          <w:p>
            <w:r>
              <w:rPr>
                <w:color w:val="FFFFFF"/>
              </w:rPr>
            </w:r>
            <w:r>
              <w:rPr>
                <w:b/>
                <w:color w:val="FFFFFF"/>
                <w:sz w:val="17"/>
              </w:rPr>
              <w:t>Tác dụng</w:t>
            </w:r>
          </w:p>
        </w:tc>
        <w:tc>
          <w:tcPr>
            <w:tcW w:type="dxa" w:w="1994"/>
            <w:vAlign w:val="center"/>
            <w:shd w:fill="606C38"/>
          </w:tcPr>
          <w:p>
            <w:r>
              <w:rPr>
                <w:color w:val="FFFFFF"/>
              </w:rPr>
            </w:r>
            <w:r>
              <w:rPr>
                <w:b/>
                <w:color w:val="FFFFFF"/>
                <w:sz w:val="17"/>
              </w:rPr>
            </w:r>
          </w:p>
        </w:tc>
        <w:tc>
          <w:tcPr>
            <w:tcW w:type="dxa" w:w="1994"/>
            <w:vAlign w:val="center"/>
            <w:shd w:fill="606C38"/>
          </w:tcPr>
          <w:p>
            <w:r>
              <w:rPr>
                <w:color w:val="FFFFFF"/>
              </w:rPr>
            </w:r>
            <w:r>
              <w:rPr>
                <w:b/>
                <w:color w:val="FFFFFF"/>
                <w:sz w:val="17"/>
              </w:rPr>
            </w:r>
          </w:p>
        </w:tc>
        <w:tc>
          <w:tcPr>
            <w:tcW w:type="dxa" w:w="1994"/>
            <w:vAlign w:val="center"/>
            <w:shd w:fill="606C38"/>
          </w:tcPr>
          <w:p>
            <w:r>
              <w:rPr>
                <w:color w:val="FFFFFF"/>
              </w:rPr>
            </w:r>
            <w:r>
              <w:rPr>
                <w:b/>
                <w:color w:val="FFFFFF"/>
                <w:sz w:val="17"/>
              </w:rPr>
            </w:r>
          </w:p>
        </w:tc>
      </w:tr>
      <w:tr>
        <w:tc>
          <w:tcPr>
            <w:tcW w:type="dxa" w:w="1994"/>
            <w:vAlign w:val="center"/>
          </w:tcPr>
          <w:p>
            <w:r/>
            <w:r>
              <w:rPr>
                <w:b w:val="0"/>
                <w:sz w:val="17"/>
              </w:rPr>
              <w:t>CRUD `/cash/funds/`</w:t>
            </w:r>
          </w:p>
        </w:tc>
        <w:tc>
          <w:tcPr>
            <w:tcW w:type="dxa" w:w="1994"/>
            <w:vAlign w:val="center"/>
          </w:tcPr>
          <w:p>
            <w:r/>
            <w:r>
              <w:rPr>
                <w:b w:val="0"/>
                <w:sz w:val="17"/>
              </w:rPr>
              <w:t>Mở quỹ tại trụ sở</w:t>
            </w:r>
          </w:p>
        </w:tc>
        <w:tc>
          <w:tcPr>
            <w:tcW w:type="dxa" w:w="1994"/>
            <w:vAlign w:val="center"/>
          </w:tcPr>
          <w:p>
            <w:r/>
            <w:r>
              <w:rPr>
                <w:b w:val="0"/>
                <w:sz w:val="17"/>
              </w:rPr>
            </w:r>
          </w:p>
        </w:tc>
        <w:tc>
          <w:tcPr>
            <w:tcW w:type="dxa" w:w="1994"/>
            <w:vAlign w:val="center"/>
          </w:tcPr>
          <w:p>
            <w:r/>
            <w:r>
              <w:rPr>
                <w:b w:val="0"/>
                <w:sz w:val="17"/>
              </w:rPr>
            </w:r>
          </w:p>
        </w:tc>
        <w:tc>
          <w:tcPr>
            <w:tcW w:type="dxa" w:w="1994"/>
            <w:vAlign w:val="center"/>
          </w:tcPr>
          <w:p>
            <w:r/>
            <w:r>
              <w:rPr>
                <w:b w:val="0"/>
                <w:sz w:val="17"/>
              </w:rPr>
            </w:r>
          </w:p>
        </w:tc>
      </w:tr>
      <w:tr>
        <w:tc>
          <w:tcPr>
            <w:tcW w:type="dxa" w:w="1994"/>
            <w:vAlign w:val="center"/>
            <w:shd w:fill="F5F7F2"/>
          </w:tcPr>
          <w:p>
            <w:r/>
            <w:r>
              <w:rPr>
                <w:b w:val="0"/>
                <w:sz w:val="17"/>
              </w:rPr>
              <w:t>`GET /cash/funds/&lt;id&gt;/ledger/`</w:t>
            </w:r>
          </w:p>
        </w:tc>
        <w:tc>
          <w:tcPr>
            <w:tcW w:type="dxa" w:w="1994"/>
            <w:vAlign w:val="center"/>
            <w:shd w:fill="F5F7F2"/>
          </w:tcPr>
          <w:p>
            <w:r/>
            <w:r>
              <w:rPr>
                <w:b w:val="0"/>
                <w:sz w:val="17"/>
              </w:rPr>
              <w:t>Xem sổ quỹ</w:t>
            </w:r>
          </w:p>
        </w:tc>
        <w:tc>
          <w:tcPr>
            <w:tcW w:type="dxa" w:w="1994"/>
            <w:vAlign w:val="center"/>
            <w:shd w:fill="F5F7F2"/>
          </w:tcPr>
          <w:p>
            <w:r/>
            <w:r>
              <w:rPr>
                <w:b w:val="0"/>
                <w:sz w:val="17"/>
              </w:rPr>
            </w:r>
          </w:p>
        </w:tc>
        <w:tc>
          <w:tcPr>
            <w:tcW w:type="dxa" w:w="1994"/>
            <w:vAlign w:val="center"/>
            <w:shd w:fill="F5F7F2"/>
          </w:tcPr>
          <w:p>
            <w:r/>
            <w:r>
              <w:rPr>
                <w:b w:val="0"/>
                <w:sz w:val="17"/>
              </w:rPr>
            </w:r>
          </w:p>
        </w:tc>
        <w:tc>
          <w:tcPr>
            <w:tcW w:type="dxa" w:w="1994"/>
            <w:vAlign w:val="center"/>
            <w:shd w:fill="F5F7F2"/>
          </w:tcPr>
          <w:p>
            <w:r/>
            <w:r>
              <w:rPr>
                <w:b w:val="0"/>
                <w:sz w:val="17"/>
              </w:rPr>
            </w:r>
          </w:p>
        </w:tc>
      </w:tr>
      <w:tr>
        <w:tc>
          <w:tcPr>
            <w:tcW w:type="dxa" w:w="1994"/>
            <w:vAlign w:val="center"/>
          </w:tcPr>
          <w:p>
            <w:r/>
            <w:r>
              <w:rPr>
                <w:b w:val="0"/>
                <w:sz w:val="17"/>
              </w:rPr>
              <w:t>CRUD `/cash/transactions/`</w:t>
            </w:r>
          </w:p>
        </w:tc>
        <w:tc>
          <w:tcPr>
            <w:tcW w:type="dxa" w:w="1994"/>
            <w:vAlign w:val="center"/>
          </w:tcPr>
          <w:p>
            <w:r/>
            <w:r>
              <w:rPr>
                <w:b w:val="0"/>
                <w:sz w:val="17"/>
              </w:rPr>
              <w:t>Phiếu thu/chi tiền mặt thử</w:t>
            </w:r>
          </w:p>
        </w:tc>
        <w:tc>
          <w:tcPr>
            <w:tcW w:type="dxa" w:w="1994"/>
            <w:vAlign w:val="center"/>
          </w:tcPr>
          <w:p>
            <w:r/>
            <w:r>
              <w:rPr>
                <w:b w:val="0"/>
                <w:sz w:val="17"/>
              </w:rPr>
            </w:r>
          </w:p>
        </w:tc>
        <w:tc>
          <w:tcPr>
            <w:tcW w:type="dxa" w:w="1994"/>
            <w:vAlign w:val="center"/>
          </w:tcPr>
          <w:p>
            <w:r/>
            <w:r>
              <w:rPr>
                <w:b w:val="0"/>
                <w:sz w:val="17"/>
              </w:rPr>
            </w:r>
          </w:p>
        </w:tc>
        <w:tc>
          <w:tcPr>
            <w:tcW w:type="dxa" w:w="1994"/>
            <w:vAlign w:val="center"/>
          </w:tcPr>
          <w:p>
            <w:r/>
            <w:r>
              <w:rPr>
                <w:b w:val="0"/>
                <w:sz w:val="17"/>
              </w:rPr>
            </w:r>
          </w:p>
        </w:tc>
      </w:tr>
      <w:tr>
        <w:tc>
          <w:tcPr>
            <w:tcW w:type="dxa" w:w="1994"/>
            <w:vAlign w:val="center"/>
            <w:shd w:fill="F5F7F2"/>
          </w:tcPr>
          <w:p>
            <w:r/>
            <w:r>
              <w:rPr>
                <w:b w:val="0"/>
                <w:sz w:val="17"/>
              </w:rPr>
              <w:t>`/transactions/&lt;id&gt;/submit</w:t>
            </w:r>
          </w:p>
        </w:tc>
        <w:tc>
          <w:tcPr>
            <w:tcW w:type="dxa" w:w="1994"/>
            <w:vAlign w:val="center"/>
            <w:shd w:fill="F5F7F2"/>
          </w:tcPr>
          <w:p>
            <w:r/>
            <w:r>
              <w:rPr>
                <w:b w:val="0"/>
                <w:sz w:val="17"/>
              </w:rPr>
              <w:t>approve</w:t>
            </w:r>
          </w:p>
        </w:tc>
        <w:tc>
          <w:tcPr>
            <w:tcW w:type="dxa" w:w="1994"/>
            <w:vAlign w:val="center"/>
            <w:shd w:fill="F5F7F2"/>
          </w:tcPr>
          <w:p>
            <w:r/>
            <w:r>
              <w:rPr>
                <w:b w:val="0"/>
                <w:sz w:val="17"/>
              </w:rPr>
              <w:t>confirm</w:t>
            </w:r>
          </w:p>
        </w:tc>
        <w:tc>
          <w:tcPr>
            <w:tcW w:type="dxa" w:w="1994"/>
            <w:vAlign w:val="center"/>
            <w:shd w:fill="F5F7F2"/>
          </w:tcPr>
          <w:p>
            <w:r/>
            <w:r>
              <w:rPr>
                <w:b w:val="0"/>
                <w:sz w:val="17"/>
              </w:rPr>
              <w:t>post-gl/`</w:t>
            </w:r>
          </w:p>
        </w:tc>
        <w:tc>
          <w:tcPr>
            <w:tcW w:type="dxa" w:w="1994"/>
            <w:vAlign w:val="center"/>
            <w:shd w:fill="F5F7F2"/>
          </w:tcPr>
          <w:p>
            <w:r/>
            <w:r>
              <w:rPr>
                <w:b w:val="0"/>
                <w:sz w:val="17"/>
              </w:rPr>
              <w:t>Workflow và đẩy GL</w:t>
            </w:r>
          </w:p>
        </w:tc>
      </w:tr>
      <w:tr>
        <w:tc>
          <w:tcPr>
            <w:tcW w:type="dxa" w:w="1994"/>
            <w:vAlign w:val="center"/>
          </w:tcPr>
          <w:p>
            <w:r/>
            <w:r>
              <w:rPr>
                <w:b w:val="0"/>
                <w:sz w:val="17"/>
              </w:rPr>
              <w:t>`/transactions/&lt;id&gt;/reject/`</w:t>
            </w:r>
          </w:p>
        </w:tc>
        <w:tc>
          <w:tcPr>
            <w:tcW w:type="dxa" w:w="1994"/>
            <w:vAlign w:val="center"/>
          </w:tcPr>
          <w:p>
            <w:r/>
            <w:r>
              <w:rPr>
                <w:b w:val="0"/>
                <w:sz w:val="17"/>
              </w:rPr>
              <w:t>Từ chối phiếu thử</w:t>
            </w:r>
          </w:p>
        </w:tc>
        <w:tc>
          <w:tcPr>
            <w:tcW w:type="dxa" w:w="1994"/>
            <w:vAlign w:val="center"/>
          </w:tcPr>
          <w:p>
            <w:r/>
            <w:r>
              <w:rPr>
                <w:b w:val="0"/>
                <w:sz w:val="17"/>
              </w:rPr>
            </w:r>
          </w:p>
        </w:tc>
        <w:tc>
          <w:tcPr>
            <w:tcW w:type="dxa" w:w="1994"/>
            <w:vAlign w:val="center"/>
          </w:tcPr>
          <w:p>
            <w:r/>
            <w:r>
              <w:rPr>
                <w:b w:val="0"/>
                <w:sz w:val="17"/>
              </w:rPr>
            </w:r>
          </w:p>
        </w:tc>
        <w:tc>
          <w:tcPr>
            <w:tcW w:type="dxa" w:w="1994"/>
            <w:vAlign w:val="center"/>
          </w:tcPr>
          <w:p>
            <w:r/>
            <w:r>
              <w:rPr>
                <w:b w:val="0"/>
                <w:sz w:val="17"/>
              </w:rPr>
            </w:r>
          </w:p>
        </w:tc>
      </w:tr>
      <w:tr>
        <w:tc>
          <w:tcPr>
            <w:tcW w:type="dxa" w:w="1994"/>
            <w:vAlign w:val="center"/>
            <w:shd w:fill="F5F7F2"/>
          </w:tcPr>
          <w:p>
            <w:r/>
            <w:r>
              <w:rPr>
                <w:b w:val="0"/>
                <w:sz w:val="17"/>
              </w:rPr>
              <w:t>`/transactions/&lt;id&gt;/reverse/`</w:t>
            </w:r>
          </w:p>
        </w:tc>
        <w:tc>
          <w:tcPr>
            <w:tcW w:type="dxa" w:w="1994"/>
            <w:vAlign w:val="center"/>
            <w:shd w:fill="F5F7F2"/>
          </w:tcPr>
          <w:p>
            <w:r/>
            <w:r>
              <w:rPr>
                <w:b w:val="0"/>
                <w:sz w:val="17"/>
              </w:rPr>
              <w:t>Đảo phiếu đã ghi thử</w:t>
            </w:r>
          </w:p>
        </w:tc>
        <w:tc>
          <w:tcPr>
            <w:tcW w:type="dxa" w:w="1994"/>
            <w:vAlign w:val="center"/>
            <w:shd w:fill="F5F7F2"/>
          </w:tcPr>
          <w:p>
            <w:r/>
            <w:r>
              <w:rPr>
                <w:b w:val="0"/>
                <w:sz w:val="17"/>
              </w:rPr>
            </w:r>
          </w:p>
        </w:tc>
        <w:tc>
          <w:tcPr>
            <w:tcW w:type="dxa" w:w="1994"/>
            <w:vAlign w:val="center"/>
            <w:shd w:fill="F5F7F2"/>
          </w:tcPr>
          <w:p>
            <w:r/>
            <w:r>
              <w:rPr>
                <w:b w:val="0"/>
                <w:sz w:val="17"/>
              </w:rPr>
            </w:r>
          </w:p>
        </w:tc>
        <w:tc>
          <w:tcPr>
            <w:tcW w:type="dxa" w:w="1994"/>
            <w:vAlign w:val="center"/>
            <w:shd w:fill="F5F7F2"/>
          </w:tcPr>
          <w:p>
            <w:r/>
            <w:r>
              <w:rPr>
                <w:b w:val="0"/>
                <w:sz w:val="17"/>
              </w:rPr>
            </w:r>
          </w:p>
        </w:tc>
      </w:tr>
      <w:tr>
        <w:tc>
          <w:tcPr>
            <w:tcW w:type="dxa" w:w="1994"/>
            <w:vAlign w:val="center"/>
          </w:tcPr>
          <w:p>
            <w:r/>
            <w:r>
              <w:rPr>
                <w:b w:val="0"/>
                <w:sz w:val="17"/>
              </w:rPr>
              <w:t>CRUD `/cash/transfers/`</w:t>
            </w:r>
          </w:p>
        </w:tc>
        <w:tc>
          <w:tcPr>
            <w:tcW w:type="dxa" w:w="1994"/>
            <w:vAlign w:val="center"/>
          </w:tcPr>
          <w:p>
            <w:r/>
            <w:r>
              <w:rPr>
                <w:b w:val="0"/>
                <w:sz w:val="17"/>
              </w:rPr>
              <w:t>Điều chuyển quỹ thử</w:t>
            </w:r>
          </w:p>
        </w:tc>
        <w:tc>
          <w:tcPr>
            <w:tcW w:type="dxa" w:w="1994"/>
            <w:vAlign w:val="center"/>
          </w:tcPr>
          <w:p>
            <w:r/>
            <w:r>
              <w:rPr>
                <w:b w:val="0"/>
                <w:sz w:val="17"/>
              </w:rPr>
            </w:r>
          </w:p>
        </w:tc>
        <w:tc>
          <w:tcPr>
            <w:tcW w:type="dxa" w:w="1994"/>
            <w:vAlign w:val="center"/>
          </w:tcPr>
          <w:p>
            <w:r/>
            <w:r>
              <w:rPr>
                <w:b w:val="0"/>
                <w:sz w:val="17"/>
              </w:rPr>
            </w:r>
          </w:p>
        </w:tc>
        <w:tc>
          <w:tcPr>
            <w:tcW w:type="dxa" w:w="1994"/>
            <w:vAlign w:val="center"/>
          </w:tcPr>
          <w:p>
            <w:r/>
            <w:r>
              <w:rPr>
                <w:b w:val="0"/>
                <w:sz w:val="17"/>
              </w:rPr>
            </w:r>
          </w:p>
        </w:tc>
      </w:tr>
      <w:tr>
        <w:tc>
          <w:tcPr>
            <w:tcW w:type="dxa" w:w="1994"/>
            <w:vAlign w:val="center"/>
            <w:shd w:fill="F5F7F2"/>
          </w:tcPr>
          <w:p>
            <w:r/>
            <w:r>
              <w:rPr>
                <w:b w:val="0"/>
                <w:sz w:val="17"/>
              </w:rPr>
              <w:t>`/transfers/&lt;id&gt;/dispatch/`</w:t>
            </w:r>
          </w:p>
        </w:tc>
        <w:tc>
          <w:tcPr>
            <w:tcW w:type="dxa" w:w="1994"/>
            <w:vAlign w:val="center"/>
            <w:shd w:fill="F5F7F2"/>
          </w:tcPr>
          <w:p>
            <w:r/>
            <w:r>
              <w:rPr>
                <w:b w:val="0"/>
                <w:sz w:val="17"/>
              </w:rPr>
              <w:t>Xuất quỹ chuyển</w:t>
            </w:r>
          </w:p>
        </w:tc>
        <w:tc>
          <w:tcPr>
            <w:tcW w:type="dxa" w:w="1994"/>
            <w:vAlign w:val="center"/>
            <w:shd w:fill="F5F7F2"/>
          </w:tcPr>
          <w:p>
            <w:r/>
            <w:r>
              <w:rPr>
                <w:b w:val="0"/>
                <w:sz w:val="17"/>
              </w:rPr>
            </w:r>
          </w:p>
        </w:tc>
        <w:tc>
          <w:tcPr>
            <w:tcW w:type="dxa" w:w="1994"/>
            <w:vAlign w:val="center"/>
            <w:shd w:fill="F5F7F2"/>
          </w:tcPr>
          <w:p>
            <w:r/>
            <w:r>
              <w:rPr>
                <w:b w:val="0"/>
                <w:sz w:val="17"/>
              </w:rPr>
            </w:r>
          </w:p>
        </w:tc>
        <w:tc>
          <w:tcPr>
            <w:tcW w:type="dxa" w:w="1994"/>
            <w:vAlign w:val="center"/>
            <w:shd w:fill="F5F7F2"/>
          </w:tcPr>
          <w:p>
            <w:r/>
            <w:r>
              <w:rPr>
                <w:b w:val="0"/>
                <w:sz w:val="17"/>
              </w:rPr>
            </w:r>
          </w:p>
        </w:tc>
      </w:tr>
      <w:tr>
        <w:tc>
          <w:tcPr>
            <w:tcW w:type="dxa" w:w="1994"/>
            <w:vAlign w:val="center"/>
          </w:tcPr>
          <w:p>
            <w:r/>
            <w:r>
              <w:rPr>
                <w:b w:val="0"/>
                <w:sz w:val="17"/>
              </w:rPr>
              <w:t>`/transfers/&lt;id&gt;/receive/`</w:t>
            </w:r>
          </w:p>
        </w:tc>
        <w:tc>
          <w:tcPr>
            <w:tcW w:type="dxa" w:w="1994"/>
            <w:vAlign w:val="center"/>
          </w:tcPr>
          <w:p>
            <w:r/>
            <w:r>
              <w:rPr>
                <w:b w:val="0"/>
                <w:sz w:val="17"/>
              </w:rPr>
              <w:t>Quỹ đích nhận</w:t>
            </w:r>
          </w:p>
        </w:tc>
        <w:tc>
          <w:tcPr>
            <w:tcW w:type="dxa" w:w="1994"/>
            <w:vAlign w:val="center"/>
          </w:tcPr>
          <w:p>
            <w:r/>
            <w:r>
              <w:rPr>
                <w:b w:val="0"/>
                <w:sz w:val="17"/>
              </w:rPr>
            </w:r>
          </w:p>
        </w:tc>
        <w:tc>
          <w:tcPr>
            <w:tcW w:type="dxa" w:w="1994"/>
            <w:vAlign w:val="center"/>
          </w:tcPr>
          <w:p>
            <w:r/>
            <w:r>
              <w:rPr>
                <w:b w:val="0"/>
                <w:sz w:val="17"/>
              </w:rPr>
            </w:r>
          </w:p>
        </w:tc>
        <w:tc>
          <w:tcPr>
            <w:tcW w:type="dxa" w:w="1994"/>
            <w:vAlign w:val="center"/>
          </w:tcPr>
          <w:p>
            <w:r/>
            <w:r>
              <w:rPr>
                <w:b w:val="0"/>
                <w:sz w:val="17"/>
              </w:rPr>
            </w:r>
          </w:p>
        </w:tc>
      </w:tr>
      <w:tr>
        <w:tc>
          <w:tcPr>
            <w:tcW w:type="dxa" w:w="1994"/>
            <w:vAlign w:val="center"/>
            <w:shd w:fill="F5F7F2"/>
          </w:tcPr>
          <w:p>
            <w:r/>
            <w:r>
              <w:rPr>
                <w:b w:val="0"/>
                <w:sz w:val="17"/>
              </w:rPr>
              <w:t>CRUD `/cash/advances/`</w:t>
            </w:r>
          </w:p>
        </w:tc>
        <w:tc>
          <w:tcPr>
            <w:tcW w:type="dxa" w:w="1994"/>
            <w:vAlign w:val="center"/>
            <w:shd w:fill="F5F7F2"/>
          </w:tcPr>
          <w:p>
            <w:r/>
            <w:r>
              <w:rPr>
                <w:b w:val="0"/>
                <w:sz w:val="17"/>
              </w:rPr>
              <w:t>Tạm ứng nhân viên</w:t>
            </w:r>
          </w:p>
        </w:tc>
        <w:tc>
          <w:tcPr>
            <w:tcW w:type="dxa" w:w="1994"/>
            <w:vAlign w:val="center"/>
            <w:shd w:fill="F5F7F2"/>
          </w:tcPr>
          <w:p>
            <w:r/>
            <w:r>
              <w:rPr>
                <w:b w:val="0"/>
                <w:sz w:val="17"/>
              </w:rPr>
            </w:r>
          </w:p>
        </w:tc>
        <w:tc>
          <w:tcPr>
            <w:tcW w:type="dxa" w:w="1994"/>
            <w:vAlign w:val="center"/>
            <w:shd w:fill="F5F7F2"/>
          </w:tcPr>
          <w:p>
            <w:r/>
            <w:r>
              <w:rPr>
                <w:b w:val="0"/>
                <w:sz w:val="17"/>
              </w:rPr>
            </w:r>
          </w:p>
        </w:tc>
        <w:tc>
          <w:tcPr>
            <w:tcW w:type="dxa" w:w="1994"/>
            <w:vAlign w:val="center"/>
            <w:shd w:fill="F5F7F2"/>
          </w:tcPr>
          <w:p>
            <w:r/>
            <w:r>
              <w:rPr>
                <w:b w:val="0"/>
                <w:sz w:val="17"/>
              </w:rPr>
            </w:r>
          </w:p>
        </w:tc>
      </w:tr>
      <w:tr>
        <w:tc>
          <w:tcPr>
            <w:tcW w:type="dxa" w:w="1994"/>
            <w:vAlign w:val="center"/>
          </w:tcPr>
          <w:p>
            <w:r/>
            <w:r>
              <w:rPr>
                <w:b w:val="0"/>
                <w:sz w:val="17"/>
              </w:rPr>
              <w:t>`/advances/&lt;id&gt;/submit</w:t>
            </w:r>
          </w:p>
        </w:tc>
        <w:tc>
          <w:tcPr>
            <w:tcW w:type="dxa" w:w="1994"/>
            <w:vAlign w:val="center"/>
          </w:tcPr>
          <w:p>
            <w:r/>
            <w:r>
              <w:rPr>
                <w:b w:val="0"/>
                <w:sz w:val="17"/>
              </w:rPr>
              <w:t>approve</w:t>
            </w:r>
          </w:p>
        </w:tc>
        <w:tc>
          <w:tcPr>
            <w:tcW w:type="dxa" w:w="1994"/>
            <w:vAlign w:val="center"/>
          </w:tcPr>
          <w:p>
            <w:r/>
            <w:r>
              <w:rPr>
                <w:b w:val="0"/>
                <w:sz w:val="17"/>
              </w:rPr>
              <w:t>disburse</w:t>
            </w:r>
          </w:p>
        </w:tc>
        <w:tc>
          <w:tcPr>
            <w:tcW w:type="dxa" w:w="1994"/>
            <w:vAlign w:val="center"/>
          </w:tcPr>
          <w:p>
            <w:r/>
            <w:r>
              <w:rPr>
                <w:b w:val="0"/>
                <w:sz w:val="17"/>
              </w:rPr>
              <w:t>settle/`</w:t>
            </w:r>
          </w:p>
        </w:tc>
        <w:tc>
          <w:tcPr>
            <w:tcW w:type="dxa" w:w="1994"/>
            <w:vAlign w:val="center"/>
          </w:tcPr>
          <w:p>
            <w:r/>
            <w:r>
              <w:rPr>
                <w:b w:val="0"/>
                <w:sz w:val="17"/>
              </w:rPr>
              <w:t>Từ yêu cầu đến quyết toán</w:t>
            </w:r>
          </w:p>
        </w:tc>
      </w:tr>
      <w:tr>
        <w:tc>
          <w:tcPr>
            <w:tcW w:type="dxa" w:w="1994"/>
            <w:vAlign w:val="center"/>
            <w:shd w:fill="F5F7F2"/>
          </w:tcPr>
          <w:p>
            <w:r/>
            <w:r>
              <w:rPr>
                <w:b w:val="0"/>
                <w:sz w:val="17"/>
              </w:rPr>
              <w:t>`/advances/&lt;id&gt;/reject/`</w:t>
            </w:r>
          </w:p>
        </w:tc>
        <w:tc>
          <w:tcPr>
            <w:tcW w:type="dxa" w:w="1994"/>
            <w:vAlign w:val="center"/>
            <w:shd w:fill="F5F7F2"/>
          </w:tcPr>
          <w:p>
            <w:r/>
            <w:r>
              <w:rPr>
                <w:b w:val="0"/>
                <w:sz w:val="17"/>
              </w:rPr>
              <w:t>Từ chối tạm ứng thử</w:t>
            </w:r>
          </w:p>
        </w:tc>
        <w:tc>
          <w:tcPr>
            <w:tcW w:type="dxa" w:w="1994"/>
            <w:vAlign w:val="center"/>
            <w:shd w:fill="F5F7F2"/>
          </w:tcPr>
          <w:p>
            <w:r/>
            <w:r>
              <w:rPr>
                <w:b w:val="0"/>
                <w:sz w:val="17"/>
              </w:rPr>
            </w:r>
          </w:p>
        </w:tc>
        <w:tc>
          <w:tcPr>
            <w:tcW w:type="dxa" w:w="1994"/>
            <w:vAlign w:val="center"/>
            <w:shd w:fill="F5F7F2"/>
          </w:tcPr>
          <w:p>
            <w:r/>
            <w:r>
              <w:rPr>
                <w:b w:val="0"/>
                <w:sz w:val="17"/>
              </w:rPr>
            </w:r>
          </w:p>
        </w:tc>
        <w:tc>
          <w:tcPr>
            <w:tcW w:type="dxa" w:w="1994"/>
            <w:vAlign w:val="center"/>
            <w:shd w:fill="F5F7F2"/>
          </w:tcPr>
          <w:p>
            <w:r/>
            <w:r>
              <w:rPr>
                <w:b w:val="0"/>
                <w:sz w:val="17"/>
              </w:rPr>
            </w:r>
          </w:p>
        </w:tc>
      </w:tr>
      <w:tr>
        <w:tc>
          <w:tcPr>
            <w:tcW w:type="dxa" w:w="1994"/>
            <w:vAlign w:val="center"/>
          </w:tcPr>
          <w:p>
            <w:r/>
            <w:r>
              <w:rPr>
                <w:b w:val="0"/>
                <w:sz w:val="17"/>
              </w:rPr>
              <w:t>GET `/cash/settlements/`</w:t>
            </w:r>
          </w:p>
        </w:tc>
        <w:tc>
          <w:tcPr>
            <w:tcW w:type="dxa" w:w="1994"/>
            <w:vAlign w:val="center"/>
          </w:tcPr>
          <w:p>
            <w:r/>
            <w:r>
              <w:rPr>
                <w:b w:val="0"/>
                <w:sz w:val="17"/>
              </w:rPr>
              <w:t>Xem lịch sử quyết toán</w:t>
            </w:r>
          </w:p>
        </w:tc>
        <w:tc>
          <w:tcPr>
            <w:tcW w:type="dxa" w:w="1994"/>
            <w:vAlign w:val="center"/>
          </w:tcPr>
          <w:p>
            <w:r/>
            <w:r>
              <w:rPr>
                <w:b w:val="0"/>
                <w:sz w:val="17"/>
              </w:rPr>
            </w:r>
          </w:p>
        </w:tc>
        <w:tc>
          <w:tcPr>
            <w:tcW w:type="dxa" w:w="1994"/>
            <w:vAlign w:val="center"/>
          </w:tcPr>
          <w:p>
            <w:r/>
            <w:r>
              <w:rPr>
                <w:b w:val="0"/>
                <w:sz w:val="17"/>
              </w:rPr>
            </w:r>
          </w:p>
        </w:tc>
        <w:tc>
          <w:tcPr>
            <w:tcW w:type="dxa" w:w="1994"/>
            <w:vAlign w:val="center"/>
          </w:tcPr>
          <w:p>
            <w:r/>
            <w:r>
              <w:rPr>
                <w:b w:val="0"/>
                <w:sz w:val="17"/>
              </w:rPr>
            </w:r>
          </w:p>
        </w:tc>
      </w:tr>
      <w:tr>
        <w:tc>
          <w:tcPr>
            <w:tcW w:type="dxa" w:w="1994"/>
            <w:vAlign w:val="center"/>
            <w:shd w:fill="F5F7F2"/>
          </w:tcPr>
          <w:p>
            <w:r/>
            <w:r>
              <w:rPr>
                <w:b w:val="0"/>
                <w:sz w:val="17"/>
              </w:rPr>
              <w:t>CRUD `/cash/counts/`</w:t>
            </w:r>
          </w:p>
        </w:tc>
        <w:tc>
          <w:tcPr>
            <w:tcW w:type="dxa" w:w="1994"/>
            <w:vAlign w:val="center"/>
            <w:shd w:fill="F5F7F2"/>
          </w:tcPr>
          <w:p>
            <w:r/>
            <w:r>
              <w:rPr>
                <w:b w:val="0"/>
                <w:sz w:val="17"/>
              </w:rPr>
              <w:t>Kiểm kê quỹ</w:t>
            </w:r>
          </w:p>
        </w:tc>
        <w:tc>
          <w:tcPr>
            <w:tcW w:type="dxa" w:w="1994"/>
            <w:vAlign w:val="center"/>
            <w:shd w:fill="F5F7F2"/>
          </w:tcPr>
          <w:p>
            <w:r/>
            <w:r>
              <w:rPr>
                <w:b w:val="0"/>
                <w:sz w:val="17"/>
              </w:rPr>
            </w:r>
          </w:p>
        </w:tc>
        <w:tc>
          <w:tcPr>
            <w:tcW w:type="dxa" w:w="1994"/>
            <w:vAlign w:val="center"/>
            <w:shd w:fill="F5F7F2"/>
          </w:tcPr>
          <w:p>
            <w:r/>
            <w:r>
              <w:rPr>
                <w:b w:val="0"/>
                <w:sz w:val="17"/>
              </w:rPr>
            </w:r>
          </w:p>
        </w:tc>
        <w:tc>
          <w:tcPr>
            <w:tcW w:type="dxa" w:w="1994"/>
            <w:vAlign w:val="center"/>
            <w:shd w:fill="F5F7F2"/>
          </w:tcPr>
          <w:p>
            <w:r/>
            <w:r>
              <w:rPr>
                <w:b w:val="0"/>
                <w:sz w:val="17"/>
              </w:rPr>
            </w:r>
          </w:p>
        </w:tc>
      </w:tr>
      <w:tr>
        <w:tc>
          <w:tcPr>
            <w:tcW w:type="dxa" w:w="1994"/>
            <w:vAlign w:val="center"/>
          </w:tcPr>
          <w:p>
            <w:r/>
            <w:r>
              <w:rPr>
                <w:b w:val="0"/>
                <w:sz w:val="17"/>
              </w:rPr>
              <w:t>`/counts/&lt;id&gt;/confirm</w:t>
            </w:r>
          </w:p>
        </w:tc>
        <w:tc>
          <w:tcPr>
            <w:tcW w:type="dxa" w:w="1994"/>
            <w:vAlign w:val="center"/>
          </w:tcPr>
          <w:p>
            <w:r/>
            <w:r>
              <w:rPr>
                <w:b w:val="0"/>
                <w:sz w:val="17"/>
              </w:rPr>
              <w:t>adjust/`</w:t>
            </w:r>
          </w:p>
        </w:tc>
        <w:tc>
          <w:tcPr>
            <w:tcW w:type="dxa" w:w="1994"/>
            <w:vAlign w:val="center"/>
          </w:tcPr>
          <w:p>
            <w:r/>
            <w:r>
              <w:rPr>
                <w:b w:val="0"/>
                <w:sz w:val="17"/>
              </w:rPr>
              <w:t>Xác nhận và tạo điều chỉnh</w:t>
            </w:r>
          </w:p>
        </w:tc>
        <w:tc>
          <w:tcPr>
            <w:tcW w:type="dxa" w:w="1994"/>
            <w:vAlign w:val="center"/>
          </w:tcPr>
          <w:p>
            <w:r/>
            <w:r>
              <w:rPr>
                <w:b w:val="0"/>
                <w:sz w:val="17"/>
              </w:rPr>
            </w:r>
          </w:p>
        </w:tc>
        <w:tc>
          <w:tcPr>
            <w:tcW w:type="dxa" w:w="1994"/>
            <w:vAlign w:val="center"/>
          </w:tcPr>
          <w:p>
            <w:r/>
            <w:r>
              <w:rPr>
                <w:b w:val="0"/>
                <w:sz w:val="17"/>
              </w:rPr>
            </w:r>
          </w:p>
        </w:tc>
      </w:tr>
      <w:tr>
        <w:tc>
          <w:tcPr>
            <w:tcW w:type="dxa" w:w="1994"/>
            <w:vAlign w:val="center"/>
            <w:shd w:fill="F5F7F2"/>
          </w:tcPr>
          <w:p>
            <w:r/>
            <w:r>
              <w:rPr>
                <w:b w:val="0"/>
                <w:sz w:val="17"/>
              </w:rPr>
              <w:t>CRUD `/cash/revaluations/`</w:t>
            </w:r>
          </w:p>
        </w:tc>
        <w:tc>
          <w:tcPr>
            <w:tcW w:type="dxa" w:w="1994"/>
            <w:vAlign w:val="center"/>
            <w:shd w:fill="F5F7F2"/>
          </w:tcPr>
          <w:p>
            <w:r/>
            <w:r>
              <w:rPr>
                <w:b w:val="0"/>
                <w:sz w:val="17"/>
              </w:rPr>
              <w:t>Đánh giá lại ngoại tệ thử</w:t>
            </w:r>
          </w:p>
        </w:tc>
        <w:tc>
          <w:tcPr>
            <w:tcW w:type="dxa" w:w="1994"/>
            <w:vAlign w:val="center"/>
            <w:shd w:fill="F5F7F2"/>
          </w:tcPr>
          <w:p>
            <w:r/>
            <w:r>
              <w:rPr>
                <w:b w:val="0"/>
                <w:sz w:val="17"/>
              </w:rPr>
            </w:r>
          </w:p>
        </w:tc>
        <w:tc>
          <w:tcPr>
            <w:tcW w:type="dxa" w:w="1994"/>
            <w:vAlign w:val="center"/>
            <w:shd w:fill="F5F7F2"/>
          </w:tcPr>
          <w:p>
            <w:r/>
            <w:r>
              <w:rPr>
                <w:b w:val="0"/>
                <w:sz w:val="17"/>
              </w:rPr>
            </w:r>
          </w:p>
        </w:tc>
        <w:tc>
          <w:tcPr>
            <w:tcW w:type="dxa" w:w="1994"/>
            <w:vAlign w:val="center"/>
            <w:shd w:fill="F5F7F2"/>
          </w:tcPr>
          <w:p>
            <w:r/>
            <w:r>
              <w:rPr>
                <w:b w:val="0"/>
                <w:sz w:val="17"/>
              </w:rPr>
            </w:r>
          </w:p>
        </w:tc>
      </w:tr>
      <w:tr>
        <w:tc>
          <w:tcPr>
            <w:tcW w:type="dxa" w:w="1994"/>
            <w:vAlign w:val="center"/>
          </w:tcPr>
          <w:p>
            <w:r/>
            <w:r>
              <w:rPr>
                <w:b w:val="0"/>
                <w:sz w:val="17"/>
              </w:rPr>
              <w:t>GET `/cash/approvals/`</w:t>
            </w:r>
          </w:p>
        </w:tc>
        <w:tc>
          <w:tcPr>
            <w:tcW w:type="dxa" w:w="1994"/>
            <w:vAlign w:val="center"/>
          </w:tcPr>
          <w:p>
            <w:r/>
            <w:r>
              <w:rPr>
                <w:b w:val="0"/>
                <w:sz w:val="17"/>
              </w:rPr>
              <w:t>Lịch sử duyệt</w:t>
            </w:r>
          </w:p>
        </w:tc>
        <w:tc>
          <w:tcPr>
            <w:tcW w:type="dxa" w:w="1994"/>
            <w:vAlign w:val="center"/>
          </w:tcPr>
          <w:p>
            <w:r/>
            <w:r>
              <w:rPr>
                <w:b w:val="0"/>
                <w:sz w:val="17"/>
              </w:rPr>
            </w:r>
          </w:p>
        </w:tc>
        <w:tc>
          <w:tcPr>
            <w:tcW w:type="dxa" w:w="1994"/>
            <w:vAlign w:val="center"/>
          </w:tcPr>
          <w:p>
            <w:r/>
            <w:r>
              <w:rPr>
                <w:b w:val="0"/>
                <w:sz w:val="17"/>
              </w:rPr>
            </w:r>
          </w:p>
        </w:tc>
        <w:tc>
          <w:tcPr>
            <w:tcW w:type="dxa" w:w="1994"/>
            <w:vAlign w:val="center"/>
          </w:tcPr>
          <w:p>
            <w:r/>
            <w:r>
              <w:rPr>
                <w:b w:val="0"/>
                <w:sz w:val="17"/>
              </w:rPr>
            </w:r>
          </w:p>
        </w:tc>
      </w:tr>
    </w:tbl>
    <w:p/>
    <w:p>
      <w:r>
        <w:t>Các giao dịch thử được đảo hoặc tất toán về 0 nên tiền cuối năm vẫn là 4.100 ở ngân hàng.</w:t>
      </w:r>
    </w:p>
    <w:p>
      <w:pPr>
        <w:pStyle w:val="Heading3"/>
      </w:pPr>
      <w:r>
        <w:t>10.2. Bank Management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606C38"/>
          </w:tcPr>
          <w:p>
            <w:r>
              <w:rPr>
                <w:color w:val="FFFFFF"/>
              </w:rPr>
            </w:r>
            <w:r>
              <w:rPr>
                <w:b/>
                <w:color w:val="FFFFFF"/>
                <w:sz w:val="17"/>
              </w:rPr>
              <w:t>API/action</w:t>
            </w:r>
          </w:p>
        </w:tc>
        <w:tc>
          <w:tcPr>
            <w:tcW w:type="dxa" w:w="2493"/>
            <w:vAlign w:val="center"/>
            <w:shd w:fill="606C38"/>
          </w:tcPr>
          <w:p>
            <w:r>
              <w:rPr>
                <w:color w:val="FFFFFF"/>
              </w:rPr>
            </w:r>
            <w:r>
              <w:rPr>
                <w:b/>
                <w:color w:val="FFFFFF"/>
                <w:sz w:val="17"/>
              </w:rPr>
              <w:t>Vai trò trong số liệu chính</w:t>
            </w:r>
          </w:p>
        </w:tc>
        <w:tc>
          <w:tcPr>
            <w:tcW w:type="dxa" w:w="2493"/>
            <w:vAlign w:val="center"/>
            <w:shd w:fill="606C38"/>
          </w:tcPr>
          <w:p>
            <w:r>
              <w:rPr>
                <w:color w:val="FFFFFF"/>
              </w:rPr>
            </w:r>
            <w:r>
              <w:rPr>
                <w:b/>
                <w:color w:val="FFFFFF"/>
                <w:sz w:val="17"/>
              </w:rPr>
            </w:r>
          </w:p>
        </w:tc>
        <w:tc>
          <w:tcPr>
            <w:tcW w:type="dxa" w:w="2493"/>
            <w:vAlign w:val="center"/>
            <w:shd w:fill="606C38"/>
          </w:tcPr>
          <w:p>
            <w:r>
              <w:rPr>
                <w:color w:val="FFFFFF"/>
              </w:rPr>
            </w:r>
            <w:r>
              <w:rPr>
                <w:b/>
                <w:color w:val="FFFFFF"/>
                <w:sz w:val="17"/>
              </w:rPr>
            </w:r>
          </w:p>
        </w:tc>
      </w:tr>
      <w:tr>
        <w:tc>
          <w:tcPr>
            <w:tcW w:type="dxa" w:w="2493"/>
            <w:vAlign w:val="center"/>
          </w:tcPr>
          <w:p>
            <w:r/>
            <w:r>
              <w:rPr>
                <w:b w:val="0"/>
                <w:sz w:val="17"/>
              </w:rPr>
              <w:t>CRUD `/bank/accounts/`</w:t>
            </w:r>
          </w:p>
        </w:tc>
        <w:tc>
          <w:tcPr>
            <w:tcW w:type="dxa" w:w="2493"/>
            <w:vAlign w:val="center"/>
          </w:tcPr>
          <w:p>
            <w:r/>
            <w:r>
              <w:rPr>
                <w:b w:val="0"/>
                <w:sz w:val="17"/>
              </w:rPr>
              <w:t>Hồ sơ tài khoản Vietcombank</w:t>
            </w:r>
          </w:p>
        </w:tc>
        <w:tc>
          <w:tcPr>
            <w:tcW w:type="dxa" w:w="2493"/>
            <w:vAlign w:val="center"/>
          </w:tcPr>
          <w:p>
            <w:r/>
            <w:r>
              <w:rPr>
                <w:b w:val="0"/>
                <w:sz w:val="17"/>
              </w:rPr>
            </w:r>
          </w:p>
        </w:tc>
        <w:tc>
          <w:tcPr>
            <w:tcW w:type="dxa" w:w="2493"/>
            <w:vAlign w:val="center"/>
          </w:tcPr>
          <w:p>
            <w:r/>
            <w:r>
              <w:rPr>
                <w:b w:val="0"/>
                <w:sz w:val="17"/>
              </w:rPr>
            </w:r>
          </w:p>
        </w:tc>
      </w:tr>
      <w:tr>
        <w:tc>
          <w:tcPr>
            <w:tcW w:type="dxa" w:w="2493"/>
            <w:vAlign w:val="center"/>
            <w:shd w:fill="F5F7F2"/>
          </w:tcPr>
          <w:p>
            <w:r/>
            <w:r>
              <w:rPr>
                <w:b w:val="0"/>
                <w:sz w:val="17"/>
              </w:rPr>
              <w:t>`GET /bank/accounts/&lt;id&gt;/ledger/`</w:t>
            </w:r>
          </w:p>
        </w:tc>
        <w:tc>
          <w:tcPr>
            <w:tcW w:type="dxa" w:w="2493"/>
            <w:vAlign w:val="center"/>
            <w:shd w:fill="F5F7F2"/>
          </w:tcPr>
          <w:p>
            <w:r/>
            <w:r>
              <w:rPr>
                <w:b w:val="0"/>
                <w:sz w:val="17"/>
              </w:rPr>
              <w:t>Sổ ngân hàng, kết quả 4.100</w:t>
            </w:r>
          </w:p>
        </w:tc>
        <w:tc>
          <w:tcPr>
            <w:tcW w:type="dxa" w:w="2493"/>
            <w:vAlign w:val="center"/>
            <w:shd w:fill="F5F7F2"/>
          </w:tcPr>
          <w:p>
            <w:r/>
            <w:r>
              <w:rPr>
                <w:b w:val="0"/>
                <w:sz w:val="17"/>
              </w:rPr>
            </w:r>
          </w:p>
        </w:tc>
        <w:tc>
          <w:tcPr>
            <w:tcW w:type="dxa" w:w="2493"/>
            <w:vAlign w:val="center"/>
            <w:shd w:fill="F5F7F2"/>
          </w:tcPr>
          <w:p>
            <w:r/>
            <w:r>
              <w:rPr>
                <w:b w:val="0"/>
                <w:sz w:val="17"/>
              </w:rPr>
            </w:r>
          </w:p>
        </w:tc>
      </w:tr>
      <w:tr>
        <w:tc>
          <w:tcPr>
            <w:tcW w:type="dxa" w:w="2493"/>
            <w:vAlign w:val="center"/>
          </w:tcPr>
          <w:p>
            <w:r/>
            <w:r>
              <w:rPr>
                <w:b w:val="0"/>
                <w:sz w:val="17"/>
              </w:rPr>
              <w:t>CRUD `/bank/transactions/`</w:t>
            </w:r>
          </w:p>
        </w:tc>
        <w:tc>
          <w:tcPr>
            <w:tcW w:type="dxa" w:w="2493"/>
            <w:vAlign w:val="center"/>
          </w:tcPr>
          <w:p>
            <w:r/>
            <w:r>
              <w:rPr>
                <w:b w:val="0"/>
                <w:sz w:val="17"/>
              </w:rPr>
              <w:t>Góp vốn, thu 6.100, chi 7.000</w:t>
            </w:r>
          </w:p>
        </w:tc>
        <w:tc>
          <w:tcPr>
            <w:tcW w:type="dxa" w:w="2493"/>
            <w:vAlign w:val="center"/>
          </w:tcPr>
          <w:p>
            <w:r/>
            <w:r>
              <w:rPr>
                <w:b w:val="0"/>
                <w:sz w:val="17"/>
              </w:rPr>
            </w:r>
          </w:p>
        </w:tc>
        <w:tc>
          <w:tcPr>
            <w:tcW w:type="dxa" w:w="2493"/>
            <w:vAlign w:val="center"/>
          </w:tcPr>
          <w:p>
            <w:r/>
            <w:r>
              <w:rPr>
                <w:b w:val="0"/>
                <w:sz w:val="17"/>
              </w:rPr>
            </w:r>
          </w:p>
        </w:tc>
      </w:tr>
      <w:tr>
        <w:tc>
          <w:tcPr>
            <w:tcW w:type="dxa" w:w="2493"/>
            <w:vAlign w:val="center"/>
            <w:shd w:fill="F5F7F2"/>
          </w:tcPr>
          <w:p>
            <w:r/>
            <w:r>
              <w:rPr>
                <w:b w:val="0"/>
                <w:sz w:val="17"/>
              </w:rPr>
              <w:t>`/transactions/&lt;id&gt;/submit</w:t>
            </w:r>
          </w:p>
        </w:tc>
        <w:tc>
          <w:tcPr>
            <w:tcW w:type="dxa" w:w="2493"/>
            <w:vAlign w:val="center"/>
            <w:shd w:fill="F5F7F2"/>
          </w:tcPr>
          <w:p>
            <w:r/>
            <w:r>
              <w:rPr>
                <w:b w:val="0"/>
                <w:sz w:val="17"/>
              </w:rPr>
              <w:t>approve</w:t>
            </w:r>
          </w:p>
        </w:tc>
        <w:tc>
          <w:tcPr>
            <w:tcW w:type="dxa" w:w="2493"/>
            <w:vAlign w:val="center"/>
            <w:shd w:fill="F5F7F2"/>
          </w:tcPr>
          <w:p>
            <w:r/>
            <w:r>
              <w:rPr>
                <w:b w:val="0"/>
                <w:sz w:val="17"/>
              </w:rPr>
              <w:t>post/`</w:t>
            </w:r>
          </w:p>
        </w:tc>
        <w:tc>
          <w:tcPr>
            <w:tcW w:type="dxa" w:w="2493"/>
            <w:vAlign w:val="center"/>
            <w:shd w:fill="F5F7F2"/>
          </w:tcPr>
          <w:p>
            <w:r/>
            <w:r>
              <w:rPr>
                <w:b w:val="0"/>
                <w:sz w:val="17"/>
              </w:rPr>
              <w:t>Workflow giao dịch</w:t>
            </w:r>
          </w:p>
        </w:tc>
      </w:tr>
      <w:tr>
        <w:tc>
          <w:tcPr>
            <w:tcW w:type="dxa" w:w="2493"/>
            <w:vAlign w:val="center"/>
          </w:tcPr>
          <w:p>
            <w:r/>
            <w:r>
              <w:rPr>
                <w:b w:val="0"/>
                <w:sz w:val="17"/>
              </w:rPr>
              <w:t>`/transactions/&lt;id&gt;/send-bank/`</w:t>
            </w:r>
          </w:p>
        </w:tc>
        <w:tc>
          <w:tcPr>
            <w:tcW w:type="dxa" w:w="2493"/>
            <w:vAlign w:val="center"/>
          </w:tcPr>
          <w:p>
            <w:r/>
            <w:r>
              <w:rPr>
                <w:b w:val="0"/>
                <w:sz w:val="17"/>
              </w:rPr>
              <w:t>Gửi lệnh thanh toán tích hợp</w:t>
            </w:r>
          </w:p>
        </w:tc>
        <w:tc>
          <w:tcPr>
            <w:tcW w:type="dxa" w:w="2493"/>
            <w:vAlign w:val="center"/>
          </w:tcPr>
          <w:p>
            <w:r/>
            <w:r>
              <w:rPr>
                <w:b w:val="0"/>
                <w:sz w:val="17"/>
              </w:rPr>
            </w:r>
          </w:p>
        </w:tc>
        <w:tc>
          <w:tcPr>
            <w:tcW w:type="dxa" w:w="2493"/>
            <w:vAlign w:val="center"/>
          </w:tcPr>
          <w:p>
            <w:r/>
            <w:r>
              <w:rPr>
                <w:b w:val="0"/>
                <w:sz w:val="17"/>
              </w:rPr>
            </w:r>
          </w:p>
        </w:tc>
      </w:tr>
      <w:tr>
        <w:tc>
          <w:tcPr>
            <w:tcW w:type="dxa" w:w="2493"/>
            <w:vAlign w:val="center"/>
            <w:shd w:fill="F5F7F2"/>
          </w:tcPr>
          <w:p>
            <w:r/>
            <w:r>
              <w:rPr>
                <w:b w:val="0"/>
                <w:sz w:val="17"/>
              </w:rPr>
              <w:t>`/transactions/&lt;id&gt;/post-gl/`</w:t>
            </w:r>
          </w:p>
        </w:tc>
        <w:tc>
          <w:tcPr>
            <w:tcW w:type="dxa" w:w="2493"/>
            <w:vAlign w:val="center"/>
            <w:shd w:fill="F5F7F2"/>
          </w:tcPr>
          <w:p>
            <w:r/>
            <w:r>
              <w:rPr>
                <w:b w:val="0"/>
                <w:sz w:val="17"/>
              </w:rPr>
              <w:t>Sinh/đẩy bút toán GL</w:t>
            </w:r>
          </w:p>
        </w:tc>
        <w:tc>
          <w:tcPr>
            <w:tcW w:type="dxa" w:w="2493"/>
            <w:vAlign w:val="center"/>
            <w:shd w:fill="F5F7F2"/>
          </w:tcPr>
          <w:p>
            <w:r/>
            <w:r>
              <w:rPr>
                <w:b w:val="0"/>
                <w:sz w:val="17"/>
              </w:rPr>
            </w:r>
          </w:p>
        </w:tc>
        <w:tc>
          <w:tcPr>
            <w:tcW w:type="dxa" w:w="2493"/>
            <w:vAlign w:val="center"/>
            <w:shd w:fill="F5F7F2"/>
          </w:tcPr>
          <w:p>
            <w:r/>
            <w:r>
              <w:rPr>
                <w:b w:val="0"/>
                <w:sz w:val="17"/>
              </w:rPr>
            </w:r>
          </w:p>
        </w:tc>
      </w:tr>
      <w:tr>
        <w:tc>
          <w:tcPr>
            <w:tcW w:type="dxa" w:w="2493"/>
            <w:vAlign w:val="center"/>
          </w:tcPr>
          <w:p>
            <w:r/>
            <w:r>
              <w:rPr>
                <w:b w:val="0"/>
                <w:sz w:val="17"/>
              </w:rPr>
              <w:t>`/transactions/&lt;id&gt;/reject/`</w:t>
            </w:r>
          </w:p>
        </w:tc>
        <w:tc>
          <w:tcPr>
            <w:tcW w:type="dxa" w:w="2493"/>
            <w:vAlign w:val="center"/>
          </w:tcPr>
          <w:p>
            <w:r/>
            <w:r>
              <w:rPr>
                <w:b w:val="0"/>
                <w:sz w:val="17"/>
              </w:rPr>
              <w:t>Từ chối lệnh thử</w:t>
            </w:r>
          </w:p>
        </w:tc>
        <w:tc>
          <w:tcPr>
            <w:tcW w:type="dxa" w:w="2493"/>
            <w:vAlign w:val="center"/>
          </w:tcPr>
          <w:p>
            <w:r/>
            <w:r>
              <w:rPr>
                <w:b w:val="0"/>
                <w:sz w:val="17"/>
              </w:rPr>
            </w:r>
          </w:p>
        </w:tc>
        <w:tc>
          <w:tcPr>
            <w:tcW w:type="dxa" w:w="2493"/>
            <w:vAlign w:val="center"/>
          </w:tcPr>
          <w:p>
            <w:r/>
            <w:r>
              <w:rPr>
                <w:b w:val="0"/>
                <w:sz w:val="17"/>
              </w:rPr>
            </w:r>
          </w:p>
        </w:tc>
      </w:tr>
      <w:tr>
        <w:tc>
          <w:tcPr>
            <w:tcW w:type="dxa" w:w="2493"/>
            <w:vAlign w:val="center"/>
            <w:shd w:fill="F5F7F2"/>
          </w:tcPr>
          <w:p>
            <w:r/>
            <w:r>
              <w:rPr>
                <w:b w:val="0"/>
                <w:sz w:val="17"/>
              </w:rPr>
              <w:t>`/transactions/&lt;id&gt;/reverse/`</w:t>
            </w:r>
          </w:p>
        </w:tc>
        <w:tc>
          <w:tcPr>
            <w:tcW w:type="dxa" w:w="2493"/>
            <w:vAlign w:val="center"/>
            <w:shd w:fill="F5F7F2"/>
          </w:tcPr>
          <w:p>
            <w:r/>
            <w:r>
              <w:rPr>
                <w:b w:val="0"/>
                <w:sz w:val="17"/>
              </w:rPr>
              <w:t>Đảo giao dịch thử</w:t>
            </w:r>
          </w:p>
        </w:tc>
        <w:tc>
          <w:tcPr>
            <w:tcW w:type="dxa" w:w="2493"/>
            <w:vAlign w:val="center"/>
            <w:shd w:fill="F5F7F2"/>
          </w:tcPr>
          <w:p>
            <w:r/>
            <w:r>
              <w:rPr>
                <w:b w:val="0"/>
                <w:sz w:val="17"/>
              </w:rPr>
            </w:r>
          </w:p>
        </w:tc>
        <w:tc>
          <w:tcPr>
            <w:tcW w:type="dxa" w:w="2493"/>
            <w:vAlign w:val="center"/>
            <w:shd w:fill="F5F7F2"/>
          </w:tcPr>
          <w:p>
            <w:r/>
            <w:r>
              <w:rPr>
                <w:b w:val="0"/>
                <w:sz w:val="17"/>
              </w:rPr>
            </w:r>
          </w:p>
        </w:tc>
      </w:tr>
      <w:tr>
        <w:tc>
          <w:tcPr>
            <w:tcW w:type="dxa" w:w="2493"/>
            <w:vAlign w:val="center"/>
          </w:tcPr>
          <w:p>
            <w:r/>
            <w:r>
              <w:rPr>
                <w:b w:val="0"/>
                <w:sz w:val="17"/>
              </w:rPr>
              <w:t>CRUD `/bank/transfers/`</w:t>
            </w:r>
          </w:p>
        </w:tc>
        <w:tc>
          <w:tcPr>
            <w:tcW w:type="dxa" w:w="2493"/>
            <w:vAlign w:val="center"/>
          </w:tcPr>
          <w:p>
            <w:r/>
            <w:r>
              <w:rPr>
                <w:b w:val="0"/>
                <w:sz w:val="17"/>
              </w:rPr>
              <w:t>Điều chuyển giữa hai tài khoản thử</w:t>
            </w:r>
          </w:p>
        </w:tc>
        <w:tc>
          <w:tcPr>
            <w:tcW w:type="dxa" w:w="2493"/>
            <w:vAlign w:val="center"/>
          </w:tcPr>
          <w:p>
            <w:r/>
            <w:r>
              <w:rPr>
                <w:b w:val="0"/>
                <w:sz w:val="17"/>
              </w:rPr>
            </w:r>
          </w:p>
        </w:tc>
        <w:tc>
          <w:tcPr>
            <w:tcW w:type="dxa" w:w="2493"/>
            <w:vAlign w:val="center"/>
          </w:tcPr>
          <w:p>
            <w:r/>
            <w:r>
              <w:rPr>
                <w:b w:val="0"/>
                <w:sz w:val="17"/>
              </w:rPr>
            </w:r>
          </w:p>
        </w:tc>
      </w:tr>
      <w:tr>
        <w:tc>
          <w:tcPr>
            <w:tcW w:type="dxa" w:w="2493"/>
            <w:vAlign w:val="center"/>
            <w:shd w:fill="F5F7F2"/>
          </w:tcPr>
          <w:p>
            <w:r/>
            <w:r>
              <w:rPr>
                <w:b w:val="0"/>
                <w:sz w:val="17"/>
              </w:rPr>
              <w:t>`/transfers/&lt;id&gt;/confirm/`</w:t>
            </w:r>
          </w:p>
        </w:tc>
        <w:tc>
          <w:tcPr>
            <w:tcW w:type="dxa" w:w="2493"/>
            <w:vAlign w:val="center"/>
            <w:shd w:fill="F5F7F2"/>
          </w:tcPr>
          <w:p>
            <w:r/>
            <w:r>
              <w:rPr>
                <w:b w:val="0"/>
                <w:sz w:val="17"/>
              </w:rPr>
              <w:t>Xác nhận cả hai vế chuyển</w:t>
            </w:r>
          </w:p>
        </w:tc>
        <w:tc>
          <w:tcPr>
            <w:tcW w:type="dxa" w:w="2493"/>
            <w:vAlign w:val="center"/>
            <w:shd w:fill="F5F7F2"/>
          </w:tcPr>
          <w:p>
            <w:r/>
            <w:r>
              <w:rPr>
                <w:b w:val="0"/>
                <w:sz w:val="17"/>
              </w:rPr>
            </w:r>
          </w:p>
        </w:tc>
        <w:tc>
          <w:tcPr>
            <w:tcW w:type="dxa" w:w="2493"/>
            <w:vAlign w:val="center"/>
            <w:shd w:fill="F5F7F2"/>
          </w:tcPr>
          <w:p>
            <w:r/>
            <w:r>
              <w:rPr>
                <w:b w:val="0"/>
                <w:sz w:val="17"/>
              </w:rPr>
            </w:r>
          </w:p>
        </w:tc>
      </w:tr>
      <w:tr>
        <w:tc>
          <w:tcPr>
            <w:tcW w:type="dxa" w:w="2493"/>
            <w:vAlign w:val="center"/>
          </w:tcPr>
          <w:p>
            <w:r/>
            <w:r>
              <w:rPr>
                <w:b w:val="0"/>
                <w:sz w:val="17"/>
              </w:rPr>
              <w:t>CRUD `/bank/statements/`</w:t>
            </w:r>
          </w:p>
        </w:tc>
        <w:tc>
          <w:tcPr>
            <w:tcW w:type="dxa" w:w="2493"/>
            <w:vAlign w:val="center"/>
          </w:tcPr>
          <w:p>
            <w:r/>
            <w:r>
              <w:rPr>
                <w:b w:val="0"/>
                <w:sz w:val="17"/>
              </w:rPr>
              <w:t>Sao kê 12 tháng</w:t>
            </w:r>
          </w:p>
        </w:tc>
        <w:tc>
          <w:tcPr>
            <w:tcW w:type="dxa" w:w="2493"/>
            <w:vAlign w:val="center"/>
          </w:tcPr>
          <w:p>
            <w:r/>
            <w:r>
              <w:rPr>
                <w:b w:val="0"/>
                <w:sz w:val="17"/>
              </w:rPr>
            </w:r>
          </w:p>
        </w:tc>
        <w:tc>
          <w:tcPr>
            <w:tcW w:type="dxa" w:w="2493"/>
            <w:vAlign w:val="center"/>
          </w:tcPr>
          <w:p>
            <w:r/>
            <w:r>
              <w:rPr>
                <w:b w:val="0"/>
                <w:sz w:val="17"/>
              </w:rPr>
            </w:r>
          </w:p>
        </w:tc>
      </w:tr>
      <w:tr>
        <w:tc>
          <w:tcPr>
            <w:tcW w:type="dxa" w:w="2493"/>
            <w:vAlign w:val="center"/>
            <w:shd w:fill="F5F7F2"/>
          </w:tcPr>
          <w:p>
            <w:r/>
            <w:r>
              <w:rPr>
                <w:b w:val="0"/>
                <w:sz w:val="17"/>
              </w:rPr>
              <w:t>GET `/bank/reconciliations/`</w:t>
            </w:r>
          </w:p>
        </w:tc>
        <w:tc>
          <w:tcPr>
            <w:tcW w:type="dxa" w:w="2493"/>
            <w:vAlign w:val="center"/>
            <w:shd w:fill="F5F7F2"/>
          </w:tcPr>
          <w:p>
            <w:r/>
            <w:r>
              <w:rPr>
                <w:b w:val="0"/>
                <w:sz w:val="17"/>
              </w:rPr>
              <w:t>Danh sách đối chiếu</w:t>
            </w:r>
          </w:p>
        </w:tc>
        <w:tc>
          <w:tcPr>
            <w:tcW w:type="dxa" w:w="2493"/>
            <w:vAlign w:val="center"/>
            <w:shd w:fill="F5F7F2"/>
          </w:tcPr>
          <w:p>
            <w:r/>
            <w:r>
              <w:rPr>
                <w:b w:val="0"/>
                <w:sz w:val="17"/>
              </w:rPr>
            </w:r>
          </w:p>
        </w:tc>
        <w:tc>
          <w:tcPr>
            <w:tcW w:type="dxa" w:w="2493"/>
            <w:vAlign w:val="center"/>
            <w:shd w:fill="F5F7F2"/>
          </w:tcPr>
          <w:p>
            <w:r/>
            <w:r>
              <w:rPr>
                <w:b w:val="0"/>
                <w:sz w:val="17"/>
              </w:rPr>
            </w:r>
          </w:p>
        </w:tc>
      </w:tr>
      <w:tr>
        <w:tc>
          <w:tcPr>
            <w:tcW w:type="dxa" w:w="2493"/>
            <w:vAlign w:val="center"/>
          </w:tcPr>
          <w:p>
            <w:r/>
            <w:r>
              <w:rPr>
                <w:b w:val="0"/>
                <w:sz w:val="17"/>
              </w:rPr>
              <w:t>`POST /bank/reconciliations/match/`</w:t>
            </w:r>
          </w:p>
        </w:tc>
        <w:tc>
          <w:tcPr>
            <w:tcW w:type="dxa" w:w="2493"/>
            <w:vAlign w:val="center"/>
          </w:tcPr>
          <w:p>
            <w:r/>
            <w:r>
              <w:rPr>
                <w:b w:val="0"/>
                <w:sz w:val="17"/>
              </w:rPr>
              <w:t>Khớp sổ với sao kê</w:t>
            </w:r>
          </w:p>
        </w:tc>
        <w:tc>
          <w:tcPr>
            <w:tcW w:type="dxa" w:w="2493"/>
            <w:vAlign w:val="center"/>
          </w:tcPr>
          <w:p>
            <w:r/>
            <w:r>
              <w:rPr>
                <w:b w:val="0"/>
                <w:sz w:val="17"/>
              </w:rPr>
            </w:r>
          </w:p>
        </w:tc>
        <w:tc>
          <w:tcPr>
            <w:tcW w:type="dxa" w:w="2493"/>
            <w:vAlign w:val="center"/>
          </w:tcPr>
          <w:p>
            <w:r/>
            <w:r>
              <w:rPr>
                <w:b w:val="0"/>
                <w:sz w:val="17"/>
              </w:rPr>
            </w:r>
          </w:p>
        </w:tc>
      </w:tr>
      <w:tr>
        <w:tc>
          <w:tcPr>
            <w:tcW w:type="dxa" w:w="2493"/>
            <w:vAlign w:val="center"/>
            <w:shd w:fill="F5F7F2"/>
          </w:tcPr>
          <w:p>
            <w:r/>
            <w:r>
              <w:rPr>
                <w:b w:val="0"/>
                <w:sz w:val="17"/>
              </w:rPr>
              <w:t>GET `/bank/integrations/`</w:t>
            </w:r>
          </w:p>
        </w:tc>
        <w:tc>
          <w:tcPr>
            <w:tcW w:type="dxa" w:w="2493"/>
            <w:vAlign w:val="center"/>
            <w:shd w:fill="F5F7F2"/>
          </w:tcPr>
          <w:p>
            <w:r/>
            <w:r>
              <w:rPr>
                <w:b w:val="0"/>
                <w:sz w:val="17"/>
              </w:rPr>
              <w:t>Theo dõi lệnh gửi ngân hàng</w:t>
            </w:r>
          </w:p>
        </w:tc>
        <w:tc>
          <w:tcPr>
            <w:tcW w:type="dxa" w:w="2493"/>
            <w:vAlign w:val="center"/>
            <w:shd w:fill="F5F7F2"/>
          </w:tcPr>
          <w:p>
            <w:r/>
            <w:r>
              <w:rPr>
                <w:b w:val="0"/>
                <w:sz w:val="17"/>
              </w:rPr>
            </w:r>
          </w:p>
        </w:tc>
        <w:tc>
          <w:tcPr>
            <w:tcW w:type="dxa" w:w="2493"/>
            <w:vAlign w:val="center"/>
            <w:shd w:fill="F5F7F2"/>
          </w:tcPr>
          <w:p>
            <w:r/>
            <w:r>
              <w:rPr>
                <w:b w:val="0"/>
                <w:sz w:val="17"/>
              </w:rPr>
            </w:r>
          </w:p>
        </w:tc>
      </w:tr>
      <w:tr>
        <w:tc>
          <w:tcPr>
            <w:tcW w:type="dxa" w:w="2493"/>
            <w:vAlign w:val="center"/>
          </w:tcPr>
          <w:p>
            <w:r/>
            <w:r>
              <w:rPr>
                <w:b w:val="0"/>
                <w:sz w:val="17"/>
              </w:rPr>
              <w:t>`/bank/integrations/&lt;id&gt;/result/`</w:t>
            </w:r>
          </w:p>
        </w:tc>
        <w:tc>
          <w:tcPr>
            <w:tcW w:type="dxa" w:w="2493"/>
            <w:vAlign w:val="center"/>
          </w:tcPr>
          <w:p>
            <w:r/>
            <w:r>
              <w:rPr>
                <w:b w:val="0"/>
                <w:sz w:val="17"/>
              </w:rPr>
              <w:t>Nhận kết quả ngân hàng</w:t>
            </w:r>
          </w:p>
        </w:tc>
        <w:tc>
          <w:tcPr>
            <w:tcW w:type="dxa" w:w="2493"/>
            <w:vAlign w:val="center"/>
          </w:tcPr>
          <w:p>
            <w:r/>
            <w:r>
              <w:rPr>
                <w:b w:val="0"/>
                <w:sz w:val="17"/>
              </w:rPr>
            </w:r>
          </w:p>
        </w:tc>
        <w:tc>
          <w:tcPr>
            <w:tcW w:type="dxa" w:w="2493"/>
            <w:vAlign w:val="center"/>
          </w:tcPr>
          <w:p>
            <w:r/>
            <w:r>
              <w:rPr>
                <w:b w:val="0"/>
                <w:sz w:val="17"/>
              </w:rPr>
            </w:r>
          </w:p>
        </w:tc>
      </w:tr>
      <w:tr>
        <w:tc>
          <w:tcPr>
            <w:tcW w:type="dxa" w:w="2493"/>
            <w:vAlign w:val="center"/>
            <w:shd w:fill="F5F7F2"/>
          </w:tcPr>
          <w:p>
            <w:r/>
            <w:r>
              <w:rPr>
                <w:b w:val="0"/>
                <w:sz w:val="17"/>
              </w:rPr>
              <w:t>CRUD `/bank/revaluations/`</w:t>
            </w:r>
          </w:p>
        </w:tc>
        <w:tc>
          <w:tcPr>
            <w:tcW w:type="dxa" w:w="2493"/>
            <w:vAlign w:val="center"/>
            <w:shd w:fill="F5F7F2"/>
          </w:tcPr>
          <w:p>
            <w:r/>
            <w:r>
              <w:rPr>
                <w:b w:val="0"/>
                <w:sz w:val="17"/>
              </w:rPr>
              <w:t>Đánh giá lại số dư ngoại tệ thử</w:t>
            </w:r>
          </w:p>
        </w:tc>
        <w:tc>
          <w:tcPr>
            <w:tcW w:type="dxa" w:w="2493"/>
            <w:vAlign w:val="center"/>
            <w:shd w:fill="F5F7F2"/>
          </w:tcPr>
          <w:p>
            <w:r/>
            <w:r>
              <w:rPr>
                <w:b w:val="0"/>
                <w:sz w:val="17"/>
              </w:rPr>
            </w:r>
          </w:p>
        </w:tc>
        <w:tc>
          <w:tcPr>
            <w:tcW w:type="dxa" w:w="2493"/>
            <w:vAlign w:val="center"/>
            <w:shd w:fill="F5F7F2"/>
          </w:tcPr>
          <w:p>
            <w:r/>
            <w:r>
              <w:rPr>
                <w:b w:val="0"/>
                <w:sz w:val="17"/>
              </w:rPr>
            </w:r>
          </w:p>
        </w:tc>
      </w:tr>
      <w:tr>
        <w:tc>
          <w:tcPr>
            <w:tcW w:type="dxa" w:w="2493"/>
            <w:vAlign w:val="center"/>
          </w:tcPr>
          <w:p>
            <w:r/>
            <w:r>
              <w:rPr>
                <w:b w:val="0"/>
                <w:sz w:val="17"/>
              </w:rPr>
              <w:t>GET `/bank/approvals/`</w:t>
            </w:r>
          </w:p>
        </w:tc>
        <w:tc>
          <w:tcPr>
            <w:tcW w:type="dxa" w:w="2493"/>
            <w:vAlign w:val="center"/>
          </w:tcPr>
          <w:p>
            <w:r/>
            <w:r>
              <w:rPr>
                <w:b w:val="0"/>
                <w:sz w:val="17"/>
              </w:rPr>
              <w:t>Lịch sử duyệt</w:t>
            </w:r>
          </w:p>
        </w:tc>
        <w:tc>
          <w:tcPr>
            <w:tcW w:type="dxa" w:w="2493"/>
            <w:vAlign w:val="center"/>
          </w:tcPr>
          <w:p>
            <w:r/>
            <w:r>
              <w:rPr>
                <w:b w:val="0"/>
                <w:sz w:val="17"/>
              </w:rPr>
            </w:r>
          </w:p>
        </w:tc>
        <w:tc>
          <w:tcPr>
            <w:tcW w:type="dxa" w:w="2493"/>
            <w:vAlign w:val="center"/>
          </w:tcPr>
          <w:p>
            <w:r/>
            <w:r>
              <w:rPr>
                <w:b w:val="0"/>
                <w:sz w:val="17"/>
              </w:rPr>
            </w:r>
          </w:p>
        </w:tc>
      </w:tr>
    </w:tbl>
    <w:p/>
    <w:p>
      <w:r>
        <w:t xml:space="preserve">Tổng tiền chi qua ngân hàng: </w:t>
      </w:r>
      <w:r>
        <w:rPr>
          <w:rFonts w:ascii="Consolas" w:hAnsi="Consolas" w:eastAsia="Consolas"/>
          <w:color w:val="0B7894"/>
          <w:sz w:val="18"/>
        </w:rPr>
        <w:t>5.500 + 1.200 + 60 + 60 + 180 = 7.000</w:t>
      </w:r>
      <w:r>
        <w:t xml:space="preserve">. Dòng tiền ròng sau vốn và thu khách: </w:t>
      </w:r>
      <w:r>
        <w:rPr>
          <w:rFonts w:ascii="Consolas" w:hAnsi="Consolas" w:eastAsia="Consolas"/>
          <w:color w:val="0B7894"/>
          <w:sz w:val="18"/>
        </w:rPr>
        <w:t>5.000 + 6.100 - 7.000 = 4.100</w:t>
      </w:r>
      <w:r>
        <w:t>.</w:t>
      </w:r>
    </w:p>
    <w:p>
      <w:pPr>
        <w:pStyle w:val="Heading2"/>
      </w:pPr>
      <w:r>
        <w:t>11. Inventory — số lượng và giá trị hàng tồn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vAlign w:val="center"/>
            <w:shd w:fill="606C38"/>
          </w:tcPr>
          <w:p>
            <w:r>
              <w:rPr>
                <w:color w:val="FFFFFF"/>
              </w:rPr>
            </w:r>
            <w:r>
              <w:rPr>
                <w:b/>
                <w:color w:val="FFFFFF"/>
                <w:sz w:val="17"/>
              </w:rPr>
              <w:t>API/action</w:t>
            </w:r>
          </w:p>
        </w:tc>
        <w:tc>
          <w:tcPr>
            <w:tcW w:type="dxa" w:w="1994"/>
            <w:vAlign w:val="center"/>
            <w:shd w:fill="606C38"/>
          </w:tcPr>
          <w:p>
            <w:r>
              <w:rPr>
                <w:color w:val="FFFFFF"/>
              </w:rPr>
            </w:r>
            <w:r>
              <w:rPr>
                <w:b/>
                <w:color w:val="FFFFFF"/>
                <w:sz w:val="17"/>
              </w:rPr>
              <w:t>Vai trò</w:t>
            </w:r>
          </w:p>
        </w:tc>
        <w:tc>
          <w:tcPr>
            <w:tcW w:type="dxa" w:w="1994"/>
            <w:vAlign w:val="center"/>
            <w:shd w:fill="606C38"/>
          </w:tcPr>
          <w:p>
            <w:r>
              <w:rPr>
                <w:color w:val="FFFFFF"/>
              </w:rPr>
            </w:r>
            <w:r>
              <w:rPr>
                <w:b/>
                <w:color w:val="FFFFFF"/>
                <w:sz w:val="17"/>
              </w:rPr>
            </w:r>
          </w:p>
        </w:tc>
        <w:tc>
          <w:tcPr>
            <w:tcW w:type="dxa" w:w="1994"/>
            <w:vAlign w:val="center"/>
            <w:shd w:fill="606C38"/>
          </w:tcPr>
          <w:p>
            <w:r>
              <w:rPr>
                <w:color w:val="FFFFFF"/>
              </w:rPr>
            </w:r>
            <w:r>
              <w:rPr>
                <w:b/>
                <w:color w:val="FFFFFF"/>
                <w:sz w:val="17"/>
              </w:rPr>
            </w:r>
          </w:p>
        </w:tc>
        <w:tc>
          <w:tcPr>
            <w:tcW w:type="dxa" w:w="1994"/>
            <w:vAlign w:val="center"/>
            <w:shd w:fill="606C38"/>
          </w:tcPr>
          <w:p>
            <w:r>
              <w:rPr>
                <w:color w:val="FFFFFF"/>
              </w:rPr>
            </w:r>
            <w:r>
              <w:rPr>
                <w:b/>
                <w:color w:val="FFFFFF"/>
                <w:sz w:val="17"/>
              </w:rPr>
            </w:r>
          </w:p>
        </w:tc>
      </w:tr>
      <w:tr>
        <w:tc>
          <w:tcPr>
            <w:tcW w:type="dxa" w:w="1994"/>
            <w:vAlign w:val="center"/>
          </w:tcPr>
          <w:p>
            <w:r/>
            <w:r>
              <w:rPr>
                <w:b w:val="0"/>
                <w:sz w:val="17"/>
              </w:rPr>
              <w:t>CRUD `/inventory/policies/`</w:t>
            </w:r>
          </w:p>
        </w:tc>
        <w:tc>
          <w:tcPr>
            <w:tcW w:type="dxa" w:w="1994"/>
            <w:vAlign w:val="center"/>
          </w:tcPr>
          <w:p>
            <w:r/>
            <w:r>
              <w:rPr>
                <w:b w:val="0"/>
                <w:sz w:val="17"/>
              </w:rPr>
              <w:t>Chính sách FIFO/bình quân và âm kho</w:t>
            </w:r>
          </w:p>
        </w:tc>
        <w:tc>
          <w:tcPr>
            <w:tcW w:type="dxa" w:w="1994"/>
            <w:vAlign w:val="center"/>
          </w:tcPr>
          <w:p>
            <w:r/>
            <w:r>
              <w:rPr>
                <w:b w:val="0"/>
                <w:sz w:val="17"/>
              </w:rPr>
            </w:r>
          </w:p>
        </w:tc>
        <w:tc>
          <w:tcPr>
            <w:tcW w:type="dxa" w:w="1994"/>
            <w:vAlign w:val="center"/>
          </w:tcPr>
          <w:p>
            <w:r/>
            <w:r>
              <w:rPr>
                <w:b w:val="0"/>
                <w:sz w:val="17"/>
              </w:rPr>
            </w:r>
          </w:p>
        </w:tc>
        <w:tc>
          <w:tcPr>
            <w:tcW w:type="dxa" w:w="1994"/>
            <w:vAlign w:val="center"/>
          </w:tcPr>
          <w:p>
            <w:r/>
            <w:r>
              <w:rPr>
                <w:b w:val="0"/>
                <w:sz w:val="17"/>
              </w:rPr>
            </w:r>
          </w:p>
        </w:tc>
      </w:tr>
      <w:tr>
        <w:tc>
          <w:tcPr>
            <w:tcW w:type="dxa" w:w="1994"/>
            <w:vAlign w:val="center"/>
            <w:shd w:fill="F5F7F2"/>
          </w:tcPr>
          <w:p>
            <w:r/>
            <w:r>
              <w:rPr>
                <w:b w:val="0"/>
                <w:sz w:val="17"/>
              </w:rPr>
              <w:t>CRUD `/inventory/lot-serials/`</w:t>
            </w:r>
          </w:p>
        </w:tc>
        <w:tc>
          <w:tcPr>
            <w:tcW w:type="dxa" w:w="1994"/>
            <w:vAlign w:val="center"/>
            <w:shd w:fill="F5F7F2"/>
          </w:tcPr>
          <w:p>
            <w:r/>
            <w:r>
              <w:rPr>
                <w:b w:val="0"/>
                <w:sz w:val="17"/>
              </w:rPr>
              <w:t>Lô hàng thử</w:t>
            </w:r>
          </w:p>
        </w:tc>
        <w:tc>
          <w:tcPr>
            <w:tcW w:type="dxa" w:w="1994"/>
            <w:vAlign w:val="center"/>
            <w:shd w:fill="F5F7F2"/>
          </w:tcPr>
          <w:p>
            <w:r/>
            <w:r>
              <w:rPr>
                <w:b w:val="0"/>
                <w:sz w:val="17"/>
              </w:rPr>
            </w:r>
          </w:p>
        </w:tc>
        <w:tc>
          <w:tcPr>
            <w:tcW w:type="dxa" w:w="1994"/>
            <w:vAlign w:val="center"/>
            <w:shd w:fill="F5F7F2"/>
          </w:tcPr>
          <w:p>
            <w:r/>
            <w:r>
              <w:rPr>
                <w:b w:val="0"/>
                <w:sz w:val="17"/>
              </w:rPr>
            </w:r>
          </w:p>
        </w:tc>
        <w:tc>
          <w:tcPr>
            <w:tcW w:type="dxa" w:w="1994"/>
            <w:vAlign w:val="center"/>
            <w:shd w:fill="F5F7F2"/>
          </w:tcPr>
          <w:p>
            <w:r/>
            <w:r>
              <w:rPr>
                <w:b w:val="0"/>
                <w:sz w:val="17"/>
              </w:rPr>
            </w:r>
          </w:p>
        </w:tc>
      </w:tr>
      <w:tr>
        <w:tc>
          <w:tcPr>
            <w:tcW w:type="dxa" w:w="1994"/>
            <w:vAlign w:val="center"/>
          </w:tcPr>
          <w:p>
            <w:r/>
            <w:r>
              <w:rPr>
                <w:b w:val="0"/>
                <w:sz w:val="17"/>
              </w:rPr>
              <w:t>`GET /lot-serials/&lt;id&gt;/trace/`</w:t>
            </w:r>
          </w:p>
        </w:tc>
        <w:tc>
          <w:tcPr>
            <w:tcW w:type="dxa" w:w="1994"/>
            <w:vAlign w:val="center"/>
          </w:tcPr>
          <w:p>
            <w:r/>
            <w:r>
              <w:rPr>
                <w:b w:val="0"/>
                <w:sz w:val="17"/>
              </w:rPr>
              <w:t>Truy nguồn nhập–xuất</w:t>
            </w:r>
          </w:p>
        </w:tc>
        <w:tc>
          <w:tcPr>
            <w:tcW w:type="dxa" w:w="1994"/>
            <w:vAlign w:val="center"/>
          </w:tcPr>
          <w:p>
            <w:r/>
            <w:r>
              <w:rPr>
                <w:b w:val="0"/>
                <w:sz w:val="17"/>
              </w:rPr>
            </w:r>
          </w:p>
        </w:tc>
        <w:tc>
          <w:tcPr>
            <w:tcW w:type="dxa" w:w="1994"/>
            <w:vAlign w:val="center"/>
          </w:tcPr>
          <w:p>
            <w:r/>
            <w:r>
              <w:rPr>
                <w:b w:val="0"/>
                <w:sz w:val="17"/>
              </w:rPr>
            </w:r>
          </w:p>
        </w:tc>
        <w:tc>
          <w:tcPr>
            <w:tcW w:type="dxa" w:w="1994"/>
            <w:vAlign w:val="center"/>
          </w:tcPr>
          <w:p>
            <w:r/>
            <w:r>
              <w:rPr>
                <w:b w:val="0"/>
                <w:sz w:val="17"/>
              </w:rPr>
            </w:r>
          </w:p>
        </w:tc>
      </w:tr>
      <w:tr>
        <w:tc>
          <w:tcPr>
            <w:tcW w:type="dxa" w:w="1994"/>
            <w:vAlign w:val="center"/>
            <w:shd w:fill="F5F7F2"/>
          </w:tcPr>
          <w:p>
            <w:r/>
            <w:r>
              <w:rPr>
                <w:b w:val="0"/>
                <w:sz w:val="17"/>
              </w:rPr>
              <w:t>CRUD `/inventory/transactions/`</w:t>
            </w:r>
          </w:p>
        </w:tc>
        <w:tc>
          <w:tcPr>
            <w:tcW w:type="dxa" w:w="1994"/>
            <w:vAlign w:val="center"/>
            <w:shd w:fill="F5F7F2"/>
          </w:tcPr>
          <w:p>
            <w:r/>
            <w:r>
              <w:rPr>
                <w:b w:val="0"/>
                <w:sz w:val="17"/>
              </w:rPr>
              <w:t>12 phiếu nhập và các phiếu xuất</w:t>
            </w:r>
          </w:p>
        </w:tc>
        <w:tc>
          <w:tcPr>
            <w:tcW w:type="dxa" w:w="1994"/>
            <w:vAlign w:val="center"/>
            <w:shd w:fill="F5F7F2"/>
          </w:tcPr>
          <w:p>
            <w:r/>
            <w:r>
              <w:rPr>
                <w:b w:val="0"/>
                <w:sz w:val="17"/>
              </w:rPr>
            </w:r>
          </w:p>
        </w:tc>
        <w:tc>
          <w:tcPr>
            <w:tcW w:type="dxa" w:w="1994"/>
            <w:vAlign w:val="center"/>
            <w:shd w:fill="F5F7F2"/>
          </w:tcPr>
          <w:p>
            <w:r/>
            <w:r>
              <w:rPr>
                <w:b w:val="0"/>
                <w:sz w:val="17"/>
              </w:rPr>
            </w:r>
          </w:p>
        </w:tc>
        <w:tc>
          <w:tcPr>
            <w:tcW w:type="dxa" w:w="1994"/>
            <w:vAlign w:val="center"/>
            <w:shd w:fill="F5F7F2"/>
          </w:tcPr>
          <w:p>
            <w:r/>
            <w:r>
              <w:rPr>
                <w:b w:val="0"/>
                <w:sz w:val="17"/>
              </w:rPr>
            </w:r>
          </w:p>
        </w:tc>
      </w:tr>
      <w:tr>
        <w:tc>
          <w:tcPr>
            <w:tcW w:type="dxa" w:w="1994"/>
            <w:vAlign w:val="center"/>
          </w:tcPr>
          <w:p>
            <w:r/>
            <w:r>
              <w:rPr>
                <w:b w:val="0"/>
                <w:sz w:val="17"/>
              </w:rPr>
              <w:t>`/transactions/&lt;id&gt;/submit</w:t>
            </w:r>
          </w:p>
        </w:tc>
        <w:tc>
          <w:tcPr>
            <w:tcW w:type="dxa" w:w="1994"/>
            <w:vAlign w:val="center"/>
          </w:tcPr>
          <w:p>
            <w:r/>
            <w:r>
              <w:rPr>
                <w:b w:val="0"/>
                <w:sz w:val="17"/>
              </w:rPr>
              <w:t>approve</w:t>
            </w:r>
          </w:p>
        </w:tc>
        <w:tc>
          <w:tcPr>
            <w:tcW w:type="dxa" w:w="1994"/>
            <w:vAlign w:val="center"/>
          </w:tcPr>
          <w:p>
            <w:r/>
            <w:r>
              <w:rPr>
                <w:b w:val="0"/>
                <w:sz w:val="17"/>
              </w:rPr>
              <w:t>post</w:t>
            </w:r>
          </w:p>
        </w:tc>
        <w:tc>
          <w:tcPr>
            <w:tcW w:type="dxa" w:w="1994"/>
            <w:vAlign w:val="center"/>
          </w:tcPr>
          <w:p>
            <w:r/>
            <w:r>
              <w:rPr>
                <w:b w:val="0"/>
                <w:sz w:val="17"/>
              </w:rPr>
              <w:t>post-gl/`</w:t>
            </w:r>
          </w:p>
        </w:tc>
        <w:tc>
          <w:tcPr>
            <w:tcW w:type="dxa" w:w="1994"/>
            <w:vAlign w:val="center"/>
          </w:tcPr>
          <w:p>
            <w:r/>
            <w:r>
              <w:rPr>
                <w:b w:val="0"/>
                <w:sz w:val="17"/>
              </w:rPr>
              <w:t>Duyệt, cập nhật kho, đẩy GL</w:t>
            </w:r>
          </w:p>
        </w:tc>
      </w:tr>
      <w:tr>
        <w:tc>
          <w:tcPr>
            <w:tcW w:type="dxa" w:w="1994"/>
            <w:vAlign w:val="center"/>
            <w:shd w:fill="F5F7F2"/>
          </w:tcPr>
          <w:p>
            <w:r/>
            <w:r>
              <w:rPr>
                <w:b w:val="0"/>
                <w:sz w:val="17"/>
              </w:rPr>
              <w:t>`/transactions/&lt;id&gt;/reject</w:t>
            </w:r>
          </w:p>
        </w:tc>
        <w:tc>
          <w:tcPr>
            <w:tcW w:type="dxa" w:w="1994"/>
            <w:vAlign w:val="center"/>
            <w:shd w:fill="F5F7F2"/>
          </w:tcPr>
          <w:p>
            <w:r/>
            <w:r>
              <w:rPr>
                <w:b w:val="0"/>
                <w:sz w:val="17"/>
              </w:rPr>
              <w:t>cancel/`</w:t>
            </w:r>
          </w:p>
        </w:tc>
        <w:tc>
          <w:tcPr>
            <w:tcW w:type="dxa" w:w="1994"/>
            <w:vAlign w:val="center"/>
            <w:shd w:fill="F5F7F2"/>
          </w:tcPr>
          <w:p>
            <w:r/>
            <w:r>
              <w:rPr>
                <w:b w:val="0"/>
                <w:sz w:val="17"/>
              </w:rPr>
              <w:t>Nhánh lỗi trước ghi sổ</w:t>
            </w:r>
          </w:p>
        </w:tc>
        <w:tc>
          <w:tcPr>
            <w:tcW w:type="dxa" w:w="1994"/>
            <w:vAlign w:val="center"/>
            <w:shd w:fill="F5F7F2"/>
          </w:tcPr>
          <w:p>
            <w:r/>
            <w:r>
              <w:rPr>
                <w:b w:val="0"/>
                <w:sz w:val="17"/>
              </w:rPr>
            </w:r>
          </w:p>
        </w:tc>
        <w:tc>
          <w:tcPr>
            <w:tcW w:type="dxa" w:w="1994"/>
            <w:vAlign w:val="center"/>
            <w:shd w:fill="F5F7F2"/>
          </w:tcPr>
          <w:p>
            <w:r/>
            <w:r>
              <w:rPr>
                <w:b w:val="0"/>
                <w:sz w:val="17"/>
              </w:rPr>
            </w:r>
          </w:p>
        </w:tc>
      </w:tr>
      <w:tr>
        <w:tc>
          <w:tcPr>
            <w:tcW w:type="dxa" w:w="1994"/>
            <w:vAlign w:val="center"/>
          </w:tcPr>
          <w:p>
            <w:r/>
            <w:r>
              <w:rPr>
                <w:b w:val="0"/>
                <w:sz w:val="17"/>
              </w:rPr>
              <w:t>`/transactions/&lt;id&gt;/reverse/`</w:t>
            </w:r>
          </w:p>
        </w:tc>
        <w:tc>
          <w:tcPr>
            <w:tcW w:type="dxa" w:w="1994"/>
            <w:vAlign w:val="center"/>
          </w:tcPr>
          <w:p>
            <w:r/>
            <w:r>
              <w:rPr>
                <w:b w:val="0"/>
                <w:sz w:val="17"/>
              </w:rPr>
              <w:t>Đảo giao dịch kho thử</w:t>
            </w:r>
          </w:p>
        </w:tc>
        <w:tc>
          <w:tcPr>
            <w:tcW w:type="dxa" w:w="1994"/>
            <w:vAlign w:val="center"/>
          </w:tcPr>
          <w:p>
            <w:r/>
            <w:r>
              <w:rPr>
                <w:b w:val="0"/>
                <w:sz w:val="17"/>
              </w:rPr>
            </w:r>
          </w:p>
        </w:tc>
        <w:tc>
          <w:tcPr>
            <w:tcW w:type="dxa" w:w="1994"/>
            <w:vAlign w:val="center"/>
          </w:tcPr>
          <w:p>
            <w:r/>
            <w:r>
              <w:rPr>
                <w:b w:val="0"/>
                <w:sz w:val="17"/>
              </w:rPr>
            </w:r>
          </w:p>
        </w:tc>
        <w:tc>
          <w:tcPr>
            <w:tcW w:type="dxa" w:w="1994"/>
            <w:vAlign w:val="center"/>
          </w:tcPr>
          <w:p>
            <w:r/>
            <w:r>
              <w:rPr>
                <w:b w:val="0"/>
                <w:sz w:val="17"/>
              </w:rPr>
            </w:r>
          </w:p>
        </w:tc>
      </w:tr>
      <w:tr>
        <w:tc>
          <w:tcPr>
            <w:tcW w:type="dxa" w:w="1994"/>
            <w:vAlign w:val="center"/>
            <w:shd w:fill="F5F7F2"/>
          </w:tcPr>
          <w:p>
            <w:r/>
            <w:r>
              <w:rPr>
                <w:b w:val="0"/>
                <w:sz w:val="17"/>
              </w:rPr>
              <w:t>`/transactions/&lt;id&gt;/gl-error/`</w:t>
            </w:r>
          </w:p>
        </w:tc>
        <w:tc>
          <w:tcPr>
            <w:tcW w:type="dxa" w:w="1994"/>
            <w:vAlign w:val="center"/>
            <w:shd w:fill="F5F7F2"/>
          </w:tcPr>
          <w:p>
            <w:r/>
            <w:r>
              <w:rPr>
                <w:b w:val="0"/>
                <w:sz w:val="17"/>
              </w:rPr>
              <w:t>Ghi nhận lỗi tích hợp GL thử</w:t>
            </w:r>
          </w:p>
        </w:tc>
        <w:tc>
          <w:tcPr>
            <w:tcW w:type="dxa" w:w="1994"/>
            <w:vAlign w:val="center"/>
            <w:shd w:fill="F5F7F2"/>
          </w:tcPr>
          <w:p>
            <w:r/>
            <w:r>
              <w:rPr>
                <w:b w:val="0"/>
                <w:sz w:val="17"/>
              </w:rPr>
            </w:r>
          </w:p>
        </w:tc>
        <w:tc>
          <w:tcPr>
            <w:tcW w:type="dxa" w:w="1994"/>
            <w:vAlign w:val="center"/>
            <w:shd w:fill="F5F7F2"/>
          </w:tcPr>
          <w:p>
            <w:r/>
            <w:r>
              <w:rPr>
                <w:b w:val="0"/>
                <w:sz w:val="17"/>
              </w:rPr>
            </w:r>
          </w:p>
        </w:tc>
        <w:tc>
          <w:tcPr>
            <w:tcW w:type="dxa" w:w="1994"/>
            <w:vAlign w:val="center"/>
            <w:shd w:fill="F5F7F2"/>
          </w:tcPr>
          <w:p>
            <w:r/>
            <w:r>
              <w:rPr>
                <w:b w:val="0"/>
                <w:sz w:val="17"/>
              </w:rPr>
            </w:r>
          </w:p>
        </w:tc>
      </w:tr>
      <w:tr>
        <w:tc>
          <w:tcPr>
            <w:tcW w:type="dxa" w:w="1994"/>
            <w:vAlign w:val="center"/>
          </w:tcPr>
          <w:p>
            <w:r/>
            <w:r>
              <w:rPr>
                <w:b w:val="0"/>
                <w:sz w:val="17"/>
              </w:rPr>
              <w:t>GET `/inventory/balances/`</w:t>
            </w:r>
          </w:p>
        </w:tc>
        <w:tc>
          <w:tcPr>
            <w:tcW w:type="dxa" w:w="1994"/>
            <w:vAlign w:val="center"/>
          </w:tcPr>
          <w:p>
            <w:r/>
            <w:r>
              <w:rPr>
                <w:b w:val="0"/>
                <w:sz w:val="17"/>
              </w:rPr>
              <w:t>Tồn hiện tại 2.000 kg, giá trị 600</w:t>
            </w:r>
          </w:p>
        </w:tc>
        <w:tc>
          <w:tcPr>
            <w:tcW w:type="dxa" w:w="1994"/>
            <w:vAlign w:val="center"/>
          </w:tcPr>
          <w:p>
            <w:r/>
            <w:r>
              <w:rPr>
                <w:b w:val="0"/>
                <w:sz w:val="17"/>
              </w:rPr>
            </w:r>
          </w:p>
        </w:tc>
        <w:tc>
          <w:tcPr>
            <w:tcW w:type="dxa" w:w="1994"/>
            <w:vAlign w:val="center"/>
          </w:tcPr>
          <w:p>
            <w:r/>
            <w:r>
              <w:rPr>
                <w:b w:val="0"/>
                <w:sz w:val="17"/>
              </w:rPr>
            </w:r>
          </w:p>
        </w:tc>
        <w:tc>
          <w:tcPr>
            <w:tcW w:type="dxa" w:w="1994"/>
            <w:vAlign w:val="center"/>
          </w:tcPr>
          <w:p>
            <w:r/>
            <w:r>
              <w:rPr>
                <w:b w:val="0"/>
                <w:sz w:val="17"/>
              </w:rPr>
            </w:r>
          </w:p>
        </w:tc>
      </w:tr>
      <w:tr>
        <w:tc>
          <w:tcPr>
            <w:tcW w:type="dxa" w:w="1994"/>
            <w:vAlign w:val="center"/>
            <w:shd w:fill="F5F7F2"/>
          </w:tcPr>
          <w:p>
            <w:r/>
            <w:r>
              <w:rPr>
                <w:b w:val="0"/>
                <w:sz w:val="17"/>
              </w:rPr>
              <w:t>`GET /balances/&lt;id&gt;/history/`</w:t>
            </w:r>
          </w:p>
        </w:tc>
        <w:tc>
          <w:tcPr>
            <w:tcW w:type="dxa" w:w="1994"/>
            <w:vAlign w:val="center"/>
            <w:shd w:fill="F5F7F2"/>
          </w:tcPr>
          <w:p>
            <w:r/>
            <w:r>
              <w:rPr>
                <w:b w:val="0"/>
                <w:sz w:val="17"/>
              </w:rPr>
              <w:t>Lịch sử biến động</w:t>
            </w:r>
          </w:p>
        </w:tc>
        <w:tc>
          <w:tcPr>
            <w:tcW w:type="dxa" w:w="1994"/>
            <w:vAlign w:val="center"/>
            <w:shd w:fill="F5F7F2"/>
          </w:tcPr>
          <w:p>
            <w:r/>
            <w:r>
              <w:rPr>
                <w:b w:val="0"/>
                <w:sz w:val="17"/>
              </w:rPr>
            </w:r>
          </w:p>
        </w:tc>
        <w:tc>
          <w:tcPr>
            <w:tcW w:type="dxa" w:w="1994"/>
            <w:vAlign w:val="center"/>
            <w:shd w:fill="F5F7F2"/>
          </w:tcPr>
          <w:p>
            <w:r/>
            <w:r>
              <w:rPr>
                <w:b w:val="0"/>
                <w:sz w:val="17"/>
              </w:rPr>
            </w:r>
          </w:p>
        </w:tc>
        <w:tc>
          <w:tcPr>
            <w:tcW w:type="dxa" w:w="1994"/>
            <w:vAlign w:val="center"/>
            <w:shd w:fill="F5F7F2"/>
          </w:tcPr>
          <w:p>
            <w:r/>
            <w:r>
              <w:rPr>
                <w:b w:val="0"/>
                <w:sz w:val="17"/>
              </w:rPr>
            </w:r>
          </w:p>
        </w:tc>
      </w:tr>
      <w:tr>
        <w:tc>
          <w:tcPr>
            <w:tcW w:type="dxa" w:w="1994"/>
            <w:vAlign w:val="center"/>
          </w:tcPr>
          <w:p>
            <w:r/>
            <w:r>
              <w:rPr>
                <w:b w:val="0"/>
                <w:sz w:val="17"/>
              </w:rPr>
              <w:t>`GET /balances/as-of/`</w:t>
            </w:r>
          </w:p>
        </w:tc>
        <w:tc>
          <w:tcPr>
            <w:tcW w:type="dxa" w:w="1994"/>
            <w:vAlign w:val="center"/>
          </w:tcPr>
          <w:p>
            <w:r/>
            <w:r>
              <w:rPr>
                <w:b w:val="0"/>
                <w:sz w:val="17"/>
              </w:rPr>
              <w:t>Tồn tại một ngày quá khứ</w:t>
            </w:r>
          </w:p>
        </w:tc>
        <w:tc>
          <w:tcPr>
            <w:tcW w:type="dxa" w:w="1994"/>
            <w:vAlign w:val="center"/>
          </w:tcPr>
          <w:p>
            <w:r/>
            <w:r>
              <w:rPr>
                <w:b w:val="0"/>
                <w:sz w:val="17"/>
              </w:rPr>
            </w:r>
          </w:p>
        </w:tc>
        <w:tc>
          <w:tcPr>
            <w:tcW w:type="dxa" w:w="1994"/>
            <w:vAlign w:val="center"/>
          </w:tcPr>
          <w:p>
            <w:r/>
            <w:r>
              <w:rPr>
                <w:b w:val="0"/>
                <w:sz w:val="17"/>
              </w:rPr>
            </w:r>
          </w:p>
        </w:tc>
        <w:tc>
          <w:tcPr>
            <w:tcW w:type="dxa" w:w="1994"/>
            <w:vAlign w:val="center"/>
          </w:tcPr>
          <w:p>
            <w:r/>
            <w:r>
              <w:rPr>
                <w:b w:val="0"/>
                <w:sz w:val="17"/>
              </w:rPr>
            </w:r>
          </w:p>
        </w:tc>
      </w:tr>
      <w:tr>
        <w:tc>
          <w:tcPr>
            <w:tcW w:type="dxa" w:w="1994"/>
            <w:vAlign w:val="center"/>
            <w:shd w:fill="F5F7F2"/>
          </w:tcPr>
          <w:p>
            <w:r/>
            <w:r>
              <w:rPr>
                <w:b w:val="0"/>
                <w:sz w:val="17"/>
              </w:rPr>
              <w:t>GET `/inventory/movements/`</w:t>
            </w:r>
          </w:p>
        </w:tc>
        <w:tc>
          <w:tcPr>
            <w:tcW w:type="dxa" w:w="1994"/>
            <w:vAlign w:val="center"/>
            <w:shd w:fill="F5F7F2"/>
          </w:tcPr>
          <w:p>
            <w:r/>
            <w:r>
              <w:rPr>
                <w:b w:val="0"/>
                <w:sz w:val="17"/>
              </w:rPr>
              <w:t>Nhật ký nhập/xuất</w:t>
            </w:r>
          </w:p>
        </w:tc>
        <w:tc>
          <w:tcPr>
            <w:tcW w:type="dxa" w:w="1994"/>
            <w:vAlign w:val="center"/>
            <w:shd w:fill="F5F7F2"/>
          </w:tcPr>
          <w:p>
            <w:r/>
            <w:r>
              <w:rPr>
                <w:b w:val="0"/>
                <w:sz w:val="17"/>
              </w:rPr>
            </w:r>
          </w:p>
        </w:tc>
        <w:tc>
          <w:tcPr>
            <w:tcW w:type="dxa" w:w="1994"/>
            <w:vAlign w:val="center"/>
            <w:shd w:fill="F5F7F2"/>
          </w:tcPr>
          <w:p>
            <w:r/>
            <w:r>
              <w:rPr>
                <w:b w:val="0"/>
                <w:sz w:val="17"/>
              </w:rPr>
            </w:r>
          </w:p>
        </w:tc>
        <w:tc>
          <w:tcPr>
            <w:tcW w:type="dxa" w:w="1994"/>
            <w:vAlign w:val="center"/>
            <w:shd w:fill="F5F7F2"/>
          </w:tcPr>
          <w:p>
            <w:r/>
            <w:r>
              <w:rPr>
                <w:b w:val="0"/>
                <w:sz w:val="17"/>
              </w:rPr>
            </w:r>
          </w:p>
        </w:tc>
      </w:tr>
      <w:tr>
        <w:tc>
          <w:tcPr>
            <w:tcW w:type="dxa" w:w="1994"/>
            <w:vAlign w:val="center"/>
          </w:tcPr>
          <w:p>
            <w:r/>
            <w:r>
              <w:rPr>
                <w:b w:val="0"/>
                <w:sz w:val="17"/>
              </w:rPr>
              <w:t>CRUD `/inventory/counts/`</w:t>
            </w:r>
          </w:p>
        </w:tc>
        <w:tc>
          <w:tcPr>
            <w:tcW w:type="dxa" w:w="1994"/>
            <w:vAlign w:val="center"/>
          </w:tcPr>
          <w:p>
            <w:r/>
            <w:r>
              <w:rPr>
                <w:b w:val="0"/>
                <w:sz w:val="17"/>
              </w:rPr>
              <w:t>Kiểm kê cuối năm</w:t>
            </w:r>
          </w:p>
        </w:tc>
        <w:tc>
          <w:tcPr>
            <w:tcW w:type="dxa" w:w="1994"/>
            <w:vAlign w:val="center"/>
          </w:tcPr>
          <w:p>
            <w:r/>
            <w:r>
              <w:rPr>
                <w:b w:val="0"/>
                <w:sz w:val="17"/>
              </w:rPr>
            </w:r>
          </w:p>
        </w:tc>
        <w:tc>
          <w:tcPr>
            <w:tcW w:type="dxa" w:w="1994"/>
            <w:vAlign w:val="center"/>
          </w:tcPr>
          <w:p>
            <w:r/>
            <w:r>
              <w:rPr>
                <w:b w:val="0"/>
                <w:sz w:val="17"/>
              </w:rPr>
            </w:r>
          </w:p>
        </w:tc>
        <w:tc>
          <w:tcPr>
            <w:tcW w:type="dxa" w:w="1994"/>
            <w:vAlign w:val="center"/>
          </w:tcPr>
          <w:p>
            <w:r/>
            <w:r>
              <w:rPr>
                <w:b w:val="0"/>
                <w:sz w:val="17"/>
              </w:rPr>
            </w:r>
          </w:p>
        </w:tc>
      </w:tr>
      <w:tr>
        <w:tc>
          <w:tcPr>
            <w:tcW w:type="dxa" w:w="1994"/>
            <w:vAlign w:val="center"/>
            <w:shd w:fill="F5F7F2"/>
          </w:tcPr>
          <w:p>
            <w:r/>
            <w:r>
              <w:rPr>
                <w:b w:val="0"/>
                <w:sz w:val="17"/>
              </w:rPr>
              <w:t>`/counts/&lt;id&gt;/create-adjustment/`</w:t>
            </w:r>
          </w:p>
        </w:tc>
        <w:tc>
          <w:tcPr>
            <w:tcW w:type="dxa" w:w="1994"/>
            <w:vAlign w:val="center"/>
            <w:shd w:fill="F5F7F2"/>
          </w:tcPr>
          <w:p>
            <w:r/>
            <w:r>
              <w:rPr>
                <w:b w:val="0"/>
                <w:sz w:val="17"/>
              </w:rPr>
              <w:t>Tạo điều chỉnh thử nếu lệch</w:t>
            </w:r>
          </w:p>
        </w:tc>
        <w:tc>
          <w:tcPr>
            <w:tcW w:type="dxa" w:w="1994"/>
            <w:vAlign w:val="center"/>
            <w:shd w:fill="F5F7F2"/>
          </w:tcPr>
          <w:p>
            <w:r/>
            <w:r>
              <w:rPr>
                <w:b w:val="0"/>
                <w:sz w:val="17"/>
              </w:rPr>
            </w:r>
          </w:p>
        </w:tc>
        <w:tc>
          <w:tcPr>
            <w:tcW w:type="dxa" w:w="1994"/>
            <w:vAlign w:val="center"/>
            <w:shd w:fill="F5F7F2"/>
          </w:tcPr>
          <w:p>
            <w:r/>
            <w:r>
              <w:rPr>
                <w:b w:val="0"/>
                <w:sz w:val="17"/>
              </w:rPr>
            </w:r>
          </w:p>
        </w:tc>
        <w:tc>
          <w:tcPr>
            <w:tcW w:type="dxa" w:w="1994"/>
            <w:vAlign w:val="center"/>
            <w:shd w:fill="F5F7F2"/>
          </w:tcPr>
          <w:p>
            <w:r/>
            <w:r>
              <w:rPr>
                <w:b w:val="0"/>
                <w:sz w:val="17"/>
              </w:rPr>
            </w:r>
          </w:p>
        </w:tc>
      </w:tr>
      <w:tr>
        <w:tc>
          <w:tcPr>
            <w:tcW w:type="dxa" w:w="1994"/>
            <w:vAlign w:val="center"/>
          </w:tcPr>
          <w:p>
            <w:r/>
            <w:r>
              <w:rPr>
                <w:b w:val="0"/>
                <w:sz w:val="17"/>
              </w:rPr>
              <w:t>CRUD `/inventory/assemblies/`</w:t>
            </w:r>
          </w:p>
        </w:tc>
        <w:tc>
          <w:tcPr>
            <w:tcW w:type="dxa" w:w="1994"/>
            <w:vAlign w:val="center"/>
          </w:tcPr>
          <w:p>
            <w:r/>
            <w:r>
              <w:rPr>
                <w:b w:val="0"/>
                <w:sz w:val="17"/>
              </w:rPr>
              <w:t>Lắp ráp thử một bộ hàng</w:t>
            </w:r>
          </w:p>
        </w:tc>
        <w:tc>
          <w:tcPr>
            <w:tcW w:type="dxa" w:w="1994"/>
            <w:vAlign w:val="center"/>
          </w:tcPr>
          <w:p>
            <w:r/>
            <w:r>
              <w:rPr>
                <w:b w:val="0"/>
                <w:sz w:val="17"/>
              </w:rPr>
            </w:r>
          </w:p>
        </w:tc>
        <w:tc>
          <w:tcPr>
            <w:tcW w:type="dxa" w:w="1994"/>
            <w:vAlign w:val="center"/>
          </w:tcPr>
          <w:p>
            <w:r/>
            <w:r>
              <w:rPr>
                <w:b w:val="0"/>
                <w:sz w:val="17"/>
              </w:rPr>
            </w:r>
          </w:p>
        </w:tc>
        <w:tc>
          <w:tcPr>
            <w:tcW w:type="dxa" w:w="1994"/>
            <w:vAlign w:val="center"/>
          </w:tcPr>
          <w:p>
            <w:r/>
            <w:r>
              <w:rPr>
                <w:b w:val="0"/>
                <w:sz w:val="17"/>
              </w:rPr>
            </w:r>
          </w:p>
        </w:tc>
      </w:tr>
      <w:tr>
        <w:tc>
          <w:tcPr>
            <w:tcW w:type="dxa" w:w="1994"/>
            <w:vAlign w:val="center"/>
            <w:shd w:fill="F5F7F2"/>
          </w:tcPr>
          <w:p>
            <w:r/>
            <w:r>
              <w:rPr>
                <w:b w:val="0"/>
                <w:sz w:val="17"/>
              </w:rPr>
              <w:t>`/assemblies/&lt;id&gt;/post/`</w:t>
            </w:r>
          </w:p>
        </w:tc>
        <w:tc>
          <w:tcPr>
            <w:tcW w:type="dxa" w:w="1994"/>
            <w:vAlign w:val="center"/>
            <w:shd w:fill="F5F7F2"/>
          </w:tcPr>
          <w:p>
            <w:r/>
            <w:r>
              <w:rPr>
                <w:b w:val="0"/>
                <w:sz w:val="17"/>
              </w:rPr>
              <w:t>Xuất thành phần/nhập thành phẩm</w:t>
            </w:r>
          </w:p>
        </w:tc>
        <w:tc>
          <w:tcPr>
            <w:tcW w:type="dxa" w:w="1994"/>
            <w:vAlign w:val="center"/>
            <w:shd w:fill="F5F7F2"/>
          </w:tcPr>
          <w:p>
            <w:r/>
            <w:r>
              <w:rPr>
                <w:b w:val="0"/>
                <w:sz w:val="17"/>
              </w:rPr>
            </w:r>
          </w:p>
        </w:tc>
        <w:tc>
          <w:tcPr>
            <w:tcW w:type="dxa" w:w="1994"/>
            <w:vAlign w:val="center"/>
            <w:shd w:fill="F5F7F2"/>
          </w:tcPr>
          <w:p>
            <w:r/>
            <w:r>
              <w:rPr>
                <w:b w:val="0"/>
                <w:sz w:val="17"/>
              </w:rPr>
            </w:r>
          </w:p>
        </w:tc>
        <w:tc>
          <w:tcPr>
            <w:tcW w:type="dxa" w:w="1994"/>
            <w:vAlign w:val="center"/>
            <w:shd w:fill="F5F7F2"/>
          </w:tcPr>
          <w:p>
            <w:r/>
            <w:r>
              <w:rPr>
                <w:b w:val="0"/>
                <w:sz w:val="17"/>
              </w:rPr>
            </w:r>
          </w:p>
        </w:tc>
      </w:tr>
      <w:tr>
        <w:tc>
          <w:tcPr>
            <w:tcW w:type="dxa" w:w="1994"/>
            <w:vAlign w:val="center"/>
          </w:tcPr>
          <w:p>
            <w:r/>
            <w:r>
              <w:rPr>
                <w:b w:val="0"/>
                <w:sz w:val="17"/>
              </w:rPr>
              <w:t>POST/GET `/inventory/valuations/`</w:t>
            </w:r>
          </w:p>
        </w:tc>
        <w:tc>
          <w:tcPr>
            <w:tcW w:type="dxa" w:w="1994"/>
            <w:vAlign w:val="center"/>
          </w:tcPr>
          <w:p>
            <w:r/>
            <w:r>
              <w:rPr>
                <w:b w:val="0"/>
                <w:sz w:val="17"/>
              </w:rPr>
              <w:t>Chạy định giá tồn kho</w:t>
            </w:r>
          </w:p>
        </w:tc>
        <w:tc>
          <w:tcPr>
            <w:tcW w:type="dxa" w:w="1994"/>
            <w:vAlign w:val="center"/>
          </w:tcPr>
          <w:p>
            <w:r/>
            <w:r>
              <w:rPr>
                <w:b w:val="0"/>
                <w:sz w:val="17"/>
              </w:rPr>
            </w:r>
          </w:p>
        </w:tc>
        <w:tc>
          <w:tcPr>
            <w:tcW w:type="dxa" w:w="1994"/>
            <w:vAlign w:val="center"/>
          </w:tcPr>
          <w:p>
            <w:r/>
            <w:r>
              <w:rPr>
                <w:b w:val="0"/>
                <w:sz w:val="17"/>
              </w:rPr>
            </w:r>
          </w:p>
        </w:tc>
        <w:tc>
          <w:tcPr>
            <w:tcW w:type="dxa" w:w="1994"/>
            <w:vAlign w:val="center"/>
          </w:tcPr>
          <w:p>
            <w:r/>
            <w:r>
              <w:rPr>
                <w:b w:val="0"/>
                <w:sz w:val="17"/>
              </w:rPr>
            </w:r>
          </w:p>
        </w:tc>
      </w:tr>
      <w:tr>
        <w:tc>
          <w:tcPr>
            <w:tcW w:type="dxa" w:w="1994"/>
            <w:vAlign w:val="center"/>
            <w:shd w:fill="F5F7F2"/>
          </w:tcPr>
          <w:p>
            <w:r/>
            <w:r>
              <w:rPr>
                <w:b w:val="0"/>
                <w:sz w:val="17"/>
              </w:rPr>
              <w:t>CRUD `/inventory/periods/`</w:t>
            </w:r>
          </w:p>
        </w:tc>
        <w:tc>
          <w:tcPr>
            <w:tcW w:type="dxa" w:w="1994"/>
            <w:vAlign w:val="center"/>
            <w:shd w:fill="F5F7F2"/>
          </w:tcPr>
          <w:p>
            <w:r/>
            <w:r>
              <w:rPr>
                <w:b w:val="0"/>
                <w:sz w:val="17"/>
              </w:rPr>
              <w:t>Kỳ kho 12 tháng</w:t>
            </w:r>
          </w:p>
        </w:tc>
        <w:tc>
          <w:tcPr>
            <w:tcW w:type="dxa" w:w="1994"/>
            <w:vAlign w:val="center"/>
            <w:shd w:fill="F5F7F2"/>
          </w:tcPr>
          <w:p>
            <w:r/>
            <w:r>
              <w:rPr>
                <w:b w:val="0"/>
                <w:sz w:val="17"/>
              </w:rPr>
            </w:r>
          </w:p>
        </w:tc>
        <w:tc>
          <w:tcPr>
            <w:tcW w:type="dxa" w:w="1994"/>
            <w:vAlign w:val="center"/>
            <w:shd w:fill="F5F7F2"/>
          </w:tcPr>
          <w:p>
            <w:r/>
            <w:r>
              <w:rPr>
                <w:b w:val="0"/>
                <w:sz w:val="17"/>
              </w:rPr>
            </w:r>
          </w:p>
        </w:tc>
        <w:tc>
          <w:tcPr>
            <w:tcW w:type="dxa" w:w="1994"/>
            <w:vAlign w:val="center"/>
            <w:shd w:fill="F5F7F2"/>
          </w:tcPr>
          <w:p>
            <w:r/>
            <w:r>
              <w:rPr>
                <w:b w:val="0"/>
                <w:sz w:val="17"/>
              </w:rPr>
            </w:r>
          </w:p>
        </w:tc>
      </w:tr>
      <w:tr>
        <w:tc>
          <w:tcPr>
            <w:tcW w:type="dxa" w:w="1994"/>
            <w:vAlign w:val="center"/>
          </w:tcPr>
          <w:p>
            <w:r/>
            <w:r>
              <w:rPr>
                <w:b w:val="0"/>
                <w:sz w:val="17"/>
              </w:rPr>
              <w:t>GET `/inventory/approvals/`</w:t>
            </w:r>
          </w:p>
        </w:tc>
        <w:tc>
          <w:tcPr>
            <w:tcW w:type="dxa" w:w="1994"/>
            <w:vAlign w:val="center"/>
          </w:tcPr>
          <w:p>
            <w:r/>
            <w:r>
              <w:rPr>
                <w:b w:val="0"/>
                <w:sz w:val="17"/>
              </w:rPr>
              <w:t>Lịch sử duyệt</w:t>
            </w:r>
          </w:p>
        </w:tc>
        <w:tc>
          <w:tcPr>
            <w:tcW w:type="dxa" w:w="1994"/>
            <w:vAlign w:val="center"/>
          </w:tcPr>
          <w:p>
            <w:r/>
            <w:r>
              <w:rPr>
                <w:b w:val="0"/>
                <w:sz w:val="17"/>
              </w:rPr>
            </w:r>
          </w:p>
        </w:tc>
        <w:tc>
          <w:tcPr>
            <w:tcW w:type="dxa" w:w="1994"/>
            <w:vAlign w:val="center"/>
          </w:tcPr>
          <w:p>
            <w:r/>
            <w:r>
              <w:rPr>
                <w:b w:val="0"/>
                <w:sz w:val="17"/>
              </w:rPr>
            </w:r>
          </w:p>
        </w:tc>
        <w:tc>
          <w:tcPr>
            <w:tcW w:type="dxa" w:w="1994"/>
            <w:vAlign w:val="center"/>
          </w:tcPr>
          <w:p>
            <w:r/>
            <w:r>
              <w:rPr>
                <w:b w:val="0"/>
                <w:sz w:val="17"/>
              </w:rPr>
            </w:r>
          </w:p>
        </w:tc>
      </w:tr>
    </w:tbl>
    <w:p/>
    <w:p>
      <w:r>
        <w:t>Phép tính tồn cuối năm:</w:t>
      </w:r>
    </w:p>
    <w:p>
      <w:pPr>
        <w:shd w:fill="F4F5F2"/>
      </w:pPr>
      <w:r>
        <w:rPr>
          <w:rFonts w:ascii="Consolas" w:hAnsi="Consolas" w:eastAsia="Consolas"/>
          <w:sz w:val="17"/>
        </w:rPr>
        <w:t>Số lượng: 12.000 - 10.000 = 2.000 kg</w:t>
        <w:br/>
        <w:t>Giá trị: 3.600 - 3.000 = 600 triệu</w:t>
        <w:br/>
        <w:t>Đơn giá: 600 / 2.000 = 0,3 triệu/kg</w:t>
      </w:r>
    </w:p>
    <w:p>
      <w:pPr>
        <w:pStyle w:val="Heading2"/>
      </w:pPr>
      <w:r>
        <w:t>12. Fixed Assets — máy móc và khấu hao</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vAlign w:val="center"/>
            <w:shd w:fill="606C38"/>
          </w:tcPr>
          <w:p>
            <w:r>
              <w:rPr>
                <w:color w:val="FFFFFF"/>
              </w:rPr>
            </w:r>
            <w:r>
              <w:rPr>
                <w:b/>
                <w:color w:val="FFFFFF"/>
                <w:sz w:val="17"/>
              </w:rPr>
              <w:t>API/action</w:t>
            </w:r>
          </w:p>
        </w:tc>
        <w:tc>
          <w:tcPr>
            <w:tcW w:type="dxa" w:w="1994"/>
            <w:vAlign w:val="center"/>
            <w:shd w:fill="606C38"/>
          </w:tcPr>
          <w:p>
            <w:r>
              <w:rPr>
                <w:color w:val="FFFFFF"/>
              </w:rPr>
            </w:r>
            <w:r>
              <w:rPr>
                <w:b/>
                <w:color w:val="FFFFFF"/>
                <w:sz w:val="17"/>
              </w:rPr>
              <w:t>Vai trò</w:t>
            </w:r>
          </w:p>
        </w:tc>
        <w:tc>
          <w:tcPr>
            <w:tcW w:type="dxa" w:w="1994"/>
            <w:vAlign w:val="center"/>
            <w:shd w:fill="606C38"/>
          </w:tcPr>
          <w:p>
            <w:r>
              <w:rPr>
                <w:color w:val="FFFFFF"/>
              </w:rPr>
            </w:r>
            <w:r>
              <w:rPr>
                <w:b/>
                <w:color w:val="FFFFFF"/>
                <w:sz w:val="17"/>
              </w:rPr>
            </w:r>
          </w:p>
        </w:tc>
        <w:tc>
          <w:tcPr>
            <w:tcW w:type="dxa" w:w="1994"/>
            <w:vAlign w:val="center"/>
            <w:shd w:fill="606C38"/>
          </w:tcPr>
          <w:p>
            <w:r>
              <w:rPr>
                <w:color w:val="FFFFFF"/>
              </w:rPr>
            </w:r>
            <w:r>
              <w:rPr>
                <w:b/>
                <w:color w:val="FFFFFF"/>
                <w:sz w:val="17"/>
              </w:rPr>
            </w:r>
          </w:p>
        </w:tc>
        <w:tc>
          <w:tcPr>
            <w:tcW w:type="dxa" w:w="1994"/>
            <w:vAlign w:val="center"/>
            <w:shd w:fill="606C38"/>
          </w:tcPr>
          <w:p>
            <w:r>
              <w:rPr>
                <w:color w:val="FFFFFF"/>
              </w:rPr>
            </w:r>
            <w:r>
              <w:rPr>
                <w:b/>
                <w:color w:val="FFFFFF"/>
                <w:sz w:val="17"/>
              </w:rPr>
            </w:r>
          </w:p>
        </w:tc>
      </w:tr>
      <w:tr>
        <w:tc>
          <w:tcPr>
            <w:tcW w:type="dxa" w:w="1994"/>
            <w:vAlign w:val="center"/>
          </w:tcPr>
          <w:p>
            <w:r/>
            <w:r>
              <w:rPr>
                <w:b w:val="0"/>
                <w:sz w:val="17"/>
              </w:rPr>
              <w:t>CRUD `/fixed-assets/categories/`</w:t>
            </w:r>
          </w:p>
        </w:tc>
        <w:tc>
          <w:tcPr>
            <w:tcW w:type="dxa" w:w="1994"/>
            <w:vAlign w:val="center"/>
          </w:tcPr>
          <w:p>
            <w:r/>
            <w:r>
              <w:rPr>
                <w:b w:val="0"/>
                <w:sz w:val="17"/>
              </w:rPr>
              <w:t>Nhóm máy móc, thời gian 5 năm</w:t>
            </w:r>
          </w:p>
        </w:tc>
        <w:tc>
          <w:tcPr>
            <w:tcW w:type="dxa" w:w="1994"/>
            <w:vAlign w:val="center"/>
          </w:tcPr>
          <w:p>
            <w:r/>
            <w:r>
              <w:rPr>
                <w:b w:val="0"/>
                <w:sz w:val="17"/>
              </w:rPr>
            </w:r>
          </w:p>
        </w:tc>
        <w:tc>
          <w:tcPr>
            <w:tcW w:type="dxa" w:w="1994"/>
            <w:vAlign w:val="center"/>
          </w:tcPr>
          <w:p>
            <w:r/>
            <w:r>
              <w:rPr>
                <w:b w:val="0"/>
                <w:sz w:val="17"/>
              </w:rPr>
            </w:r>
          </w:p>
        </w:tc>
        <w:tc>
          <w:tcPr>
            <w:tcW w:type="dxa" w:w="1994"/>
            <w:vAlign w:val="center"/>
          </w:tcPr>
          <w:p>
            <w:r/>
            <w:r>
              <w:rPr>
                <w:b w:val="0"/>
                <w:sz w:val="17"/>
              </w:rPr>
            </w:r>
          </w:p>
        </w:tc>
      </w:tr>
      <w:tr>
        <w:tc>
          <w:tcPr>
            <w:tcW w:type="dxa" w:w="1994"/>
            <w:vAlign w:val="center"/>
            <w:shd w:fill="F5F7F2"/>
          </w:tcPr>
          <w:p>
            <w:r/>
            <w:r>
              <w:rPr>
                <w:b w:val="0"/>
                <w:sz w:val="17"/>
              </w:rPr>
              <w:t>CRUD `/fixed-assets/assets/`</w:t>
            </w:r>
          </w:p>
        </w:tc>
        <w:tc>
          <w:tcPr>
            <w:tcW w:type="dxa" w:w="1994"/>
            <w:vAlign w:val="center"/>
            <w:shd w:fill="F5F7F2"/>
          </w:tcPr>
          <w:p>
            <w:r/>
            <w:r>
              <w:rPr>
                <w:b w:val="0"/>
                <w:sz w:val="17"/>
              </w:rPr>
              <w:t>Ghi tăng máy nguyên giá 1.200</w:t>
            </w:r>
          </w:p>
        </w:tc>
        <w:tc>
          <w:tcPr>
            <w:tcW w:type="dxa" w:w="1994"/>
            <w:vAlign w:val="center"/>
            <w:shd w:fill="F5F7F2"/>
          </w:tcPr>
          <w:p>
            <w:r/>
            <w:r>
              <w:rPr>
                <w:b w:val="0"/>
                <w:sz w:val="17"/>
              </w:rPr>
            </w:r>
          </w:p>
        </w:tc>
        <w:tc>
          <w:tcPr>
            <w:tcW w:type="dxa" w:w="1994"/>
            <w:vAlign w:val="center"/>
            <w:shd w:fill="F5F7F2"/>
          </w:tcPr>
          <w:p>
            <w:r/>
            <w:r>
              <w:rPr>
                <w:b w:val="0"/>
                <w:sz w:val="17"/>
              </w:rPr>
            </w:r>
          </w:p>
        </w:tc>
        <w:tc>
          <w:tcPr>
            <w:tcW w:type="dxa" w:w="1994"/>
            <w:vAlign w:val="center"/>
            <w:shd w:fill="F5F7F2"/>
          </w:tcPr>
          <w:p>
            <w:r/>
            <w:r>
              <w:rPr>
                <w:b w:val="0"/>
                <w:sz w:val="17"/>
              </w:rPr>
            </w:r>
          </w:p>
        </w:tc>
      </w:tr>
      <w:tr>
        <w:tc>
          <w:tcPr>
            <w:tcW w:type="dxa" w:w="1994"/>
            <w:vAlign w:val="center"/>
          </w:tcPr>
          <w:p>
            <w:r/>
            <w:r>
              <w:rPr>
                <w:b w:val="0"/>
                <w:sz w:val="17"/>
              </w:rPr>
              <w:t>`GET /assets/&lt;id&gt;/history/`</w:t>
            </w:r>
          </w:p>
        </w:tc>
        <w:tc>
          <w:tcPr>
            <w:tcW w:type="dxa" w:w="1994"/>
            <w:vAlign w:val="center"/>
          </w:tcPr>
          <w:p>
            <w:r/>
            <w:r>
              <w:rPr>
                <w:b w:val="0"/>
                <w:sz w:val="17"/>
              </w:rPr>
              <w:t>Lịch sử tài sản</w:t>
            </w:r>
          </w:p>
        </w:tc>
        <w:tc>
          <w:tcPr>
            <w:tcW w:type="dxa" w:w="1994"/>
            <w:vAlign w:val="center"/>
          </w:tcPr>
          <w:p>
            <w:r/>
            <w:r>
              <w:rPr>
                <w:b w:val="0"/>
                <w:sz w:val="17"/>
              </w:rPr>
            </w:r>
          </w:p>
        </w:tc>
        <w:tc>
          <w:tcPr>
            <w:tcW w:type="dxa" w:w="1994"/>
            <w:vAlign w:val="center"/>
          </w:tcPr>
          <w:p>
            <w:r/>
            <w:r>
              <w:rPr>
                <w:b w:val="0"/>
                <w:sz w:val="17"/>
              </w:rPr>
            </w:r>
          </w:p>
        </w:tc>
        <w:tc>
          <w:tcPr>
            <w:tcW w:type="dxa" w:w="1994"/>
            <w:vAlign w:val="center"/>
          </w:tcPr>
          <w:p>
            <w:r/>
            <w:r>
              <w:rPr>
                <w:b w:val="0"/>
                <w:sz w:val="17"/>
              </w:rPr>
            </w:r>
          </w:p>
        </w:tc>
      </w:tr>
      <w:tr>
        <w:tc>
          <w:tcPr>
            <w:tcW w:type="dxa" w:w="1994"/>
            <w:vAlign w:val="center"/>
            <w:shd w:fill="F5F7F2"/>
          </w:tcPr>
          <w:p>
            <w:r/>
            <w:r>
              <w:rPr>
                <w:b w:val="0"/>
                <w:sz w:val="17"/>
              </w:rPr>
              <w:t>CRUD `/fixed-assets/transactions/`</w:t>
            </w:r>
          </w:p>
        </w:tc>
        <w:tc>
          <w:tcPr>
            <w:tcW w:type="dxa" w:w="1994"/>
            <w:vAlign w:val="center"/>
            <w:shd w:fill="F5F7F2"/>
          </w:tcPr>
          <w:p>
            <w:r/>
            <w:r>
              <w:rPr>
                <w:b w:val="0"/>
                <w:sz w:val="17"/>
              </w:rPr>
              <w:t>Giao dịch ghi tăng/điều chỉnh thử</w:t>
            </w:r>
          </w:p>
        </w:tc>
        <w:tc>
          <w:tcPr>
            <w:tcW w:type="dxa" w:w="1994"/>
            <w:vAlign w:val="center"/>
            <w:shd w:fill="F5F7F2"/>
          </w:tcPr>
          <w:p>
            <w:r/>
            <w:r>
              <w:rPr>
                <w:b w:val="0"/>
                <w:sz w:val="17"/>
              </w:rPr>
            </w:r>
          </w:p>
        </w:tc>
        <w:tc>
          <w:tcPr>
            <w:tcW w:type="dxa" w:w="1994"/>
            <w:vAlign w:val="center"/>
            <w:shd w:fill="F5F7F2"/>
          </w:tcPr>
          <w:p>
            <w:r/>
            <w:r>
              <w:rPr>
                <w:b w:val="0"/>
                <w:sz w:val="17"/>
              </w:rPr>
            </w:r>
          </w:p>
        </w:tc>
        <w:tc>
          <w:tcPr>
            <w:tcW w:type="dxa" w:w="1994"/>
            <w:vAlign w:val="center"/>
            <w:shd w:fill="F5F7F2"/>
          </w:tcPr>
          <w:p>
            <w:r/>
            <w:r>
              <w:rPr>
                <w:b w:val="0"/>
                <w:sz w:val="17"/>
              </w:rPr>
            </w:r>
          </w:p>
        </w:tc>
      </w:tr>
      <w:tr>
        <w:tc>
          <w:tcPr>
            <w:tcW w:type="dxa" w:w="1994"/>
            <w:vAlign w:val="center"/>
          </w:tcPr>
          <w:p>
            <w:r/>
            <w:r>
              <w:rPr>
                <w:b w:val="0"/>
                <w:sz w:val="17"/>
              </w:rPr>
              <w:t>`/transactions/&lt;id&gt;/submit</w:t>
            </w:r>
          </w:p>
        </w:tc>
        <w:tc>
          <w:tcPr>
            <w:tcW w:type="dxa" w:w="1994"/>
            <w:vAlign w:val="center"/>
          </w:tcPr>
          <w:p>
            <w:r/>
            <w:r>
              <w:rPr>
                <w:b w:val="0"/>
                <w:sz w:val="17"/>
              </w:rPr>
              <w:t>approve</w:t>
            </w:r>
          </w:p>
        </w:tc>
        <w:tc>
          <w:tcPr>
            <w:tcW w:type="dxa" w:w="1994"/>
            <w:vAlign w:val="center"/>
          </w:tcPr>
          <w:p>
            <w:r/>
            <w:r>
              <w:rPr>
                <w:b w:val="0"/>
                <w:sz w:val="17"/>
              </w:rPr>
              <w:t>post</w:t>
            </w:r>
          </w:p>
        </w:tc>
        <w:tc>
          <w:tcPr>
            <w:tcW w:type="dxa" w:w="1994"/>
            <w:vAlign w:val="center"/>
          </w:tcPr>
          <w:p>
            <w:r/>
            <w:r>
              <w:rPr>
                <w:b w:val="0"/>
                <w:sz w:val="17"/>
              </w:rPr>
              <w:t>post-gl/`</w:t>
            </w:r>
          </w:p>
        </w:tc>
        <w:tc>
          <w:tcPr>
            <w:tcW w:type="dxa" w:w="1994"/>
            <w:vAlign w:val="center"/>
          </w:tcPr>
          <w:p>
            <w:r/>
            <w:r>
              <w:rPr>
                <w:b w:val="0"/>
                <w:sz w:val="17"/>
              </w:rPr>
              <w:t>Duyệt, ghi sổ tài sản và GL</w:t>
            </w:r>
          </w:p>
        </w:tc>
      </w:tr>
      <w:tr>
        <w:tc>
          <w:tcPr>
            <w:tcW w:type="dxa" w:w="1994"/>
            <w:vAlign w:val="center"/>
            <w:shd w:fill="F5F7F2"/>
          </w:tcPr>
          <w:p>
            <w:r/>
            <w:r>
              <w:rPr>
                <w:b w:val="0"/>
                <w:sz w:val="17"/>
              </w:rPr>
              <w:t>`/transactions/&lt;id&gt;/reject</w:t>
            </w:r>
          </w:p>
        </w:tc>
        <w:tc>
          <w:tcPr>
            <w:tcW w:type="dxa" w:w="1994"/>
            <w:vAlign w:val="center"/>
            <w:shd w:fill="F5F7F2"/>
          </w:tcPr>
          <w:p>
            <w:r/>
            <w:r>
              <w:rPr>
                <w:b w:val="0"/>
                <w:sz w:val="17"/>
              </w:rPr>
              <w:t>cancel/`</w:t>
            </w:r>
          </w:p>
        </w:tc>
        <w:tc>
          <w:tcPr>
            <w:tcW w:type="dxa" w:w="1994"/>
            <w:vAlign w:val="center"/>
            <w:shd w:fill="F5F7F2"/>
          </w:tcPr>
          <w:p>
            <w:r/>
            <w:r>
              <w:rPr>
                <w:b w:val="0"/>
                <w:sz w:val="17"/>
              </w:rPr>
              <w:t>Nhánh không được ghi sổ</w:t>
            </w:r>
          </w:p>
        </w:tc>
        <w:tc>
          <w:tcPr>
            <w:tcW w:type="dxa" w:w="1994"/>
            <w:vAlign w:val="center"/>
            <w:shd w:fill="F5F7F2"/>
          </w:tcPr>
          <w:p>
            <w:r/>
            <w:r>
              <w:rPr>
                <w:b w:val="0"/>
                <w:sz w:val="17"/>
              </w:rPr>
            </w:r>
          </w:p>
        </w:tc>
        <w:tc>
          <w:tcPr>
            <w:tcW w:type="dxa" w:w="1994"/>
            <w:vAlign w:val="center"/>
            <w:shd w:fill="F5F7F2"/>
          </w:tcPr>
          <w:p>
            <w:r/>
            <w:r>
              <w:rPr>
                <w:b w:val="0"/>
                <w:sz w:val="17"/>
              </w:rPr>
            </w:r>
          </w:p>
        </w:tc>
      </w:tr>
      <w:tr>
        <w:tc>
          <w:tcPr>
            <w:tcW w:type="dxa" w:w="1994"/>
            <w:vAlign w:val="center"/>
          </w:tcPr>
          <w:p>
            <w:r/>
            <w:r>
              <w:rPr>
                <w:b w:val="0"/>
                <w:sz w:val="17"/>
              </w:rPr>
              <w:t>`/transactions/&lt;id&gt;/reverse/`</w:t>
            </w:r>
          </w:p>
        </w:tc>
        <w:tc>
          <w:tcPr>
            <w:tcW w:type="dxa" w:w="1994"/>
            <w:vAlign w:val="center"/>
          </w:tcPr>
          <w:p>
            <w:r/>
            <w:r>
              <w:rPr>
                <w:b w:val="0"/>
                <w:sz w:val="17"/>
              </w:rPr>
              <w:t>Đảo giao dịch thử</w:t>
            </w:r>
          </w:p>
        </w:tc>
        <w:tc>
          <w:tcPr>
            <w:tcW w:type="dxa" w:w="1994"/>
            <w:vAlign w:val="center"/>
          </w:tcPr>
          <w:p>
            <w:r/>
            <w:r>
              <w:rPr>
                <w:b w:val="0"/>
                <w:sz w:val="17"/>
              </w:rPr>
            </w:r>
          </w:p>
        </w:tc>
        <w:tc>
          <w:tcPr>
            <w:tcW w:type="dxa" w:w="1994"/>
            <w:vAlign w:val="center"/>
          </w:tcPr>
          <w:p>
            <w:r/>
            <w:r>
              <w:rPr>
                <w:b w:val="0"/>
                <w:sz w:val="17"/>
              </w:rPr>
            </w:r>
          </w:p>
        </w:tc>
        <w:tc>
          <w:tcPr>
            <w:tcW w:type="dxa" w:w="1994"/>
            <w:vAlign w:val="center"/>
          </w:tcPr>
          <w:p>
            <w:r/>
            <w:r>
              <w:rPr>
                <w:b w:val="0"/>
                <w:sz w:val="17"/>
              </w:rPr>
            </w:r>
          </w:p>
        </w:tc>
      </w:tr>
      <w:tr>
        <w:tc>
          <w:tcPr>
            <w:tcW w:type="dxa" w:w="1994"/>
            <w:vAlign w:val="center"/>
            <w:shd w:fill="F5F7F2"/>
          </w:tcPr>
          <w:p>
            <w:r/>
            <w:r>
              <w:rPr>
                <w:b w:val="0"/>
                <w:sz w:val="17"/>
              </w:rPr>
              <w:t>`/transactions/&lt;id&gt;/gl-error/`</w:t>
            </w:r>
          </w:p>
        </w:tc>
        <w:tc>
          <w:tcPr>
            <w:tcW w:type="dxa" w:w="1994"/>
            <w:vAlign w:val="center"/>
            <w:shd w:fill="F5F7F2"/>
          </w:tcPr>
          <w:p>
            <w:r/>
            <w:r>
              <w:rPr>
                <w:b w:val="0"/>
                <w:sz w:val="17"/>
              </w:rPr>
              <w:t>Ghi nhận lỗi tích hợp thử</w:t>
            </w:r>
          </w:p>
        </w:tc>
        <w:tc>
          <w:tcPr>
            <w:tcW w:type="dxa" w:w="1994"/>
            <w:vAlign w:val="center"/>
            <w:shd w:fill="F5F7F2"/>
          </w:tcPr>
          <w:p>
            <w:r/>
            <w:r>
              <w:rPr>
                <w:b w:val="0"/>
                <w:sz w:val="17"/>
              </w:rPr>
            </w:r>
          </w:p>
        </w:tc>
        <w:tc>
          <w:tcPr>
            <w:tcW w:type="dxa" w:w="1994"/>
            <w:vAlign w:val="center"/>
            <w:shd w:fill="F5F7F2"/>
          </w:tcPr>
          <w:p>
            <w:r/>
            <w:r>
              <w:rPr>
                <w:b w:val="0"/>
                <w:sz w:val="17"/>
              </w:rPr>
            </w:r>
          </w:p>
        </w:tc>
        <w:tc>
          <w:tcPr>
            <w:tcW w:type="dxa" w:w="1994"/>
            <w:vAlign w:val="center"/>
            <w:shd w:fill="F5F7F2"/>
          </w:tcPr>
          <w:p>
            <w:r/>
            <w:r>
              <w:rPr>
                <w:b w:val="0"/>
                <w:sz w:val="17"/>
              </w:rPr>
            </w:r>
          </w:p>
        </w:tc>
      </w:tr>
      <w:tr>
        <w:tc>
          <w:tcPr>
            <w:tcW w:type="dxa" w:w="1994"/>
            <w:vAlign w:val="center"/>
          </w:tcPr>
          <w:p>
            <w:r/>
            <w:r>
              <w:rPr>
                <w:b w:val="0"/>
                <w:sz w:val="17"/>
              </w:rPr>
              <w:t>CRUD `/fixed-assets/calculations/`</w:t>
            </w:r>
          </w:p>
        </w:tc>
        <w:tc>
          <w:tcPr>
            <w:tcW w:type="dxa" w:w="1994"/>
            <w:vAlign w:val="center"/>
          </w:tcPr>
          <w:p>
            <w:r/>
            <w:r>
              <w:rPr>
                <w:b w:val="0"/>
                <w:sz w:val="17"/>
              </w:rPr>
              <w:t>Tạo đợt tính khấu hao</w:t>
            </w:r>
          </w:p>
        </w:tc>
        <w:tc>
          <w:tcPr>
            <w:tcW w:type="dxa" w:w="1994"/>
            <w:vAlign w:val="center"/>
          </w:tcPr>
          <w:p>
            <w:r/>
            <w:r>
              <w:rPr>
                <w:b w:val="0"/>
                <w:sz w:val="17"/>
              </w:rPr>
            </w:r>
          </w:p>
        </w:tc>
        <w:tc>
          <w:tcPr>
            <w:tcW w:type="dxa" w:w="1994"/>
            <w:vAlign w:val="center"/>
          </w:tcPr>
          <w:p>
            <w:r/>
            <w:r>
              <w:rPr>
                <w:b w:val="0"/>
                <w:sz w:val="17"/>
              </w:rPr>
            </w:r>
          </w:p>
        </w:tc>
        <w:tc>
          <w:tcPr>
            <w:tcW w:type="dxa" w:w="1994"/>
            <w:vAlign w:val="center"/>
          </w:tcPr>
          <w:p>
            <w:r/>
            <w:r>
              <w:rPr>
                <w:b w:val="0"/>
                <w:sz w:val="17"/>
              </w:rPr>
            </w:r>
          </w:p>
        </w:tc>
      </w:tr>
      <w:tr>
        <w:tc>
          <w:tcPr>
            <w:tcW w:type="dxa" w:w="1994"/>
            <w:vAlign w:val="center"/>
            <w:shd w:fill="F5F7F2"/>
          </w:tcPr>
          <w:p>
            <w:r/>
            <w:r>
              <w:rPr>
                <w:b w:val="0"/>
                <w:sz w:val="17"/>
              </w:rPr>
              <w:t>`/calculations/&lt;id&gt;/calculate/`</w:t>
            </w:r>
          </w:p>
        </w:tc>
        <w:tc>
          <w:tcPr>
            <w:tcW w:type="dxa" w:w="1994"/>
            <w:vAlign w:val="center"/>
            <w:shd w:fill="F5F7F2"/>
          </w:tcPr>
          <w:p>
            <w:r/>
            <w:r>
              <w:rPr>
                <w:b w:val="0"/>
                <w:sz w:val="17"/>
              </w:rPr>
              <w:t>Tính 20 mỗi tháng</w:t>
            </w:r>
          </w:p>
        </w:tc>
        <w:tc>
          <w:tcPr>
            <w:tcW w:type="dxa" w:w="1994"/>
            <w:vAlign w:val="center"/>
            <w:shd w:fill="F5F7F2"/>
          </w:tcPr>
          <w:p>
            <w:r/>
            <w:r>
              <w:rPr>
                <w:b w:val="0"/>
                <w:sz w:val="17"/>
              </w:rPr>
            </w:r>
          </w:p>
        </w:tc>
        <w:tc>
          <w:tcPr>
            <w:tcW w:type="dxa" w:w="1994"/>
            <w:vAlign w:val="center"/>
            <w:shd w:fill="F5F7F2"/>
          </w:tcPr>
          <w:p>
            <w:r/>
            <w:r>
              <w:rPr>
                <w:b w:val="0"/>
                <w:sz w:val="17"/>
              </w:rPr>
            </w:r>
          </w:p>
        </w:tc>
        <w:tc>
          <w:tcPr>
            <w:tcW w:type="dxa" w:w="1994"/>
            <w:vAlign w:val="center"/>
            <w:shd w:fill="F5F7F2"/>
          </w:tcPr>
          <w:p>
            <w:r/>
            <w:r>
              <w:rPr>
                <w:b w:val="0"/>
                <w:sz w:val="17"/>
              </w:rPr>
            </w:r>
          </w:p>
        </w:tc>
      </w:tr>
      <w:tr>
        <w:tc>
          <w:tcPr>
            <w:tcW w:type="dxa" w:w="1994"/>
            <w:vAlign w:val="center"/>
          </w:tcPr>
          <w:p>
            <w:r/>
            <w:r>
              <w:rPr>
                <w:b w:val="0"/>
                <w:sz w:val="17"/>
              </w:rPr>
              <w:t>`/calculations/&lt;id&gt;/post/`</w:t>
            </w:r>
          </w:p>
        </w:tc>
        <w:tc>
          <w:tcPr>
            <w:tcW w:type="dxa" w:w="1994"/>
            <w:vAlign w:val="center"/>
          </w:tcPr>
          <w:p>
            <w:r/>
            <w:r>
              <w:rPr>
                <w:b w:val="0"/>
                <w:sz w:val="17"/>
              </w:rPr>
              <w:t>Ghi khấu hao 240 cả năm</w:t>
            </w:r>
          </w:p>
        </w:tc>
        <w:tc>
          <w:tcPr>
            <w:tcW w:type="dxa" w:w="1994"/>
            <w:vAlign w:val="center"/>
          </w:tcPr>
          <w:p>
            <w:r/>
            <w:r>
              <w:rPr>
                <w:b w:val="0"/>
                <w:sz w:val="17"/>
              </w:rPr>
            </w:r>
          </w:p>
        </w:tc>
        <w:tc>
          <w:tcPr>
            <w:tcW w:type="dxa" w:w="1994"/>
            <w:vAlign w:val="center"/>
          </w:tcPr>
          <w:p>
            <w:r/>
            <w:r>
              <w:rPr>
                <w:b w:val="0"/>
                <w:sz w:val="17"/>
              </w:rPr>
            </w:r>
          </w:p>
        </w:tc>
        <w:tc>
          <w:tcPr>
            <w:tcW w:type="dxa" w:w="1994"/>
            <w:vAlign w:val="center"/>
          </w:tcPr>
          <w:p>
            <w:r/>
            <w:r>
              <w:rPr>
                <w:b w:val="0"/>
                <w:sz w:val="17"/>
              </w:rPr>
            </w:r>
          </w:p>
        </w:tc>
      </w:tr>
      <w:tr>
        <w:tc>
          <w:tcPr>
            <w:tcW w:type="dxa" w:w="1994"/>
            <w:vAlign w:val="center"/>
            <w:shd w:fill="F5F7F2"/>
          </w:tcPr>
          <w:p>
            <w:r/>
            <w:r>
              <w:rPr>
                <w:b w:val="0"/>
                <w:sz w:val="17"/>
              </w:rPr>
              <w:t>CRUD `/fixed-assets/periods/`</w:t>
            </w:r>
          </w:p>
        </w:tc>
        <w:tc>
          <w:tcPr>
            <w:tcW w:type="dxa" w:w="1994"/>
            <w:vAlign w:val="center"/>
            <w:shd w:fill="F5F7F2"/>
          </w:tcPr>
          <w:p>
            <w:r/>
            <w:r>
              <w:rPr>
                <w:b w:val="0"/>
                <w:sz w:val="17"/>
              </w:rPr>
              <w:t>Quản lý kỳ tài sản</w:t>
            </w:r>
          </w:p>
        </w:tc>
        <w:tc>
          <w:tcPr>
            <w:tcW w:type="dxa" w:w="1994"/>
            <w:vAlign w:val="center"/>
            <w:shd w:fill="F5F7F2"/>
          </w:tcPr>
          <w:p>
            <w:r/>
            <w:r>
              <w:rPr>
                <w:b w:val="0"/>
                <w:sz w:val="17"/>
              </w:rPr>
            </w:r>
          </w:p>
        </w:tc>
        <w:tc>
          <w:tcPr>
            <w:tcW w:type="dxa" w:w="1994"/>
            <w:vAlign w:val="center"/>
            <w:shd w:fill="F5F7F2"/>
          </w:tcPr>
          <w:p>
            <w:r/>
            <w:r>
              <w:rPr>
                <w:b w:val="0"/>
                <w:sz w:val="17"/>
              </w:rPr>
            </w:r>
          </w:p>
        </w:tc>
        <w:tc>
          <w:tcPr>
            <w:tcW w:type="dxa" w:w="1994"/>
            <w:vAlign w:val="center"/>
            <w:shd w:fill="F5F7F2"/>
          </w:tcPr>
          <w:p>
            <w:r/>
            <w:r>
              <w:rPr>
                <w:b w:val="0"/>
                <w:sz w:val="17"/>
              </w:rPr>
            </w:r>
          </w:p>
        </w:tc>
      </w:tr>
      <w:tr>
        <w:tc>
          <w:tcPr>
            <w:tcW w:type="dxa" w:w="1994"/>
            <w:vAlign w:val="center"/>
          </w:tcPr>
          <w:p>
            <w:r/>
            <w:r>
              <w:rPr>
                <w:b w:val="0"/>
                <w:sz w:val="17"/>
              </w:rPr>
              <w:t>GET `/fixed-assets/approvals/`</w:t>
            </w:r>
          </w:p>
        </w:tc>
        <w:tc>
          <w:tcPr>
            <w:tcW w:type="dxa" w:w="1994"/>
            <w:vAlign w:val="center"/>
          </w:tcPr>
          <w:p>
            <w:r/>
            <w:r>
              <w:rPr>
                <w:b w:val="0"/>
                <w:sz w:val="17"/>
              </w:rPr>
              <w:t>Lịch sử duyệt</w:t>
            </w:r>
          </w:p>
        </w:tc>
        <w:tc>
          <w:tcPr>
            <w:tcW w:type="dxa" w:w="1994"/>
            <w:vAlign w:val="center"/>
          </w:tcPr>
          <w:p>
            <w:r/>
            <w:r>
              <w:rPr>
                <w:b w:val="0"/>
                <w:sz w:val="17"/>
              </w:rPr>
            </w:r>
          </w:p>
        </w:tc>
        <w:tc>
          <w:tcPr>
            <w:tcW w:type="dxa" w:w="1994"/>
            <w:vAlign w:val="center"/>
          </w:tcPr>
          <w:p>
            <w:r/>
            <w:r>
              <w:rPr>
                <w:b w:val="0"/>
                <w:sz w:val="17"/>
              </w:rPr>
            </w:r>
          </w:p>
        </w:tc>
        <w:tc>
          <w:tcPr>
            <w:tcW w:type="dxa" w:w="1994"/>
            <w:vAlign w:val="center"/>
          </w:tcPr>
          <w:p>
            <w:r/>
            <w:r>
              <w:rPr>
                <w:b w:val="0"/>
                <w:sz w:val="17"/>
              </w:rPr>
            </w:r>
          </w:p>
        </w:tc>
      </w:tr>
    </w:tbl>
    <w:p/>
    <w:p>
      <w:pPr>
        <w:shd w:fill="F4F5F2"/>
      </w:pPr>
      <w:r>
        <w:rPr>
          <w:rFonts w:ascii="Consolas" w:hAnsi="Consolas" w:eastAsia="Consolas"/>
          <w:sz w:val="17"/>
        </w:rPr>
        <w:t>Nguyên giá cuối năm             1.200</w:t>
        <w:br/>
        <w:t>(-) Hao mòn lũy kế               240</w:t>
        <w:br/>
        <w:t>Giá trị còn lại                  960</w:t>
      </w:r>
    </w:p>
    <w:p>
      <w:pPr>
        <w:pStyle w:val="Heading2"/>
      </w:pPr>
      <w:r>
        <w:t>13. Tax — hóa đơn, kê khai và nghĩa vụ</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606C38"/>
          </w:tcPr>
          <w:p>
            <w:r>
              <w:rPr>
                <w:color w:val="FFFFFF"/>
              </w:rPr>
            </w:r>
            <w:r>
              <w:rPr>
                <w:b/>
                <w:color w:val="FFFFFF"/>
                <w:sz w:val="17"/>
              </w:rPr>
              <w:t>API/action</w:t>
            </w:r>
          </w:p>
        </w:tc>
        <w:tc>
          <w:tcPr>
            <w:tcW w:type="dxa" w:w="4986"/>
            <w:vAlign w:val="center"/>
            <w:shd w:fill="606C38"/>
          </w:tcPr>
          <w:p>
            <w:r>
              <w:rPr>
                <w:color w:val="FFFFFF"/>
              </w:rPr>
            </w:r>
            <w:r>
              <w:rPr>
                <w:b/>
                <w:color w:val="FFFFFF"/>
                <w:sz w:val="17"/>
              </w:rPr>
              <w:t>Vai trò</w:t>
            </w:r>
          </w:p>
        </w:tc>
      </w:tr>
      <w:tr>
        <w:tc>
          <w:tcPr>
            <w:tcW w:type="dxa" w:w="4986"/>
            <w:vAlign w:val="center"/>
          </w:tcPr>
          <w:p>
            <w:r/>
            <w:r>
              <w:rPr>
                <w:b w:val="0"/>
                <w:sz w:val="17"/>
              </w:rPr>
              <w:t>CRUD `/tax/invoices/`</w:t>
            </w:r>
          </w:p>
        </w:tc>
        <w:tc>
          <w:tcPr>
            <w:tcW w:type="dxa" w:w="4986"/>
            <w:vAlign w:val="center"/>
          </w:tcPr>
          <w:p>
            <w:r/>
            <w:r>
              <w:rPr>
                <w:b w:val="0"/>
                <w:sz w:val="17"/>
              </w:rPr>
              <w:t>Hóa đơn đầu vào và đầu ra</w:t>
            </w:r>
          </w:p>
        </w:tc>
      </w:tr>
      <w:tr>
        <w:tc>
          <w:tcPr>
            <w:tcW w:type="dxa" w:w="4986"/>
            <w:vAlign w:val="center"/>
            <w:shd w:fill="F5F7F2"/>
          </w:tcPr>
          <w:p>
            <w:r/>
            <w:r>
              <w:rPr>
                <w:b w:val="0"/>
                <w:sz w:val="17"/>
              </w:rPr>
              <w:t>`/invoices/&lt;id&gt;/validate/`</w:t>
            </w:r>
          </w:p>
        </w:tc>
        <w:tc>
          <w:tcPr>
            <w:tcW w:type="dxa" w:w="4986"/>
            <w:vAlign w:val="center"/>
            <w:shd w:fill="F5F7F2"/>
          </w:tcPr>
          <w:p>
            <w:r/>
            <w:r>
              <w:rPr>
                <w:b w:val="0"/>
                <w:sz w:val="17"/>
              </w:rPr>
              <w:t>Kiểm tra MST, số tiền và thuế</w:t>
            </w:r>
          </w:p>
        </w:tc>
      </w:tr>
      <w:tr>
        <w:tc>
          <w:tcPr>
            <w:tcW w:type="dxa" w:w="4986"/>
            <w:vAlign w:val="center"/>
          </w:tcPr>
          <w:p>
            <w:r/>
            <w:r>
              <w:rPr>
                <w:b w:val="0"/>
                <w:sz w:val="17"/>
              </w:rPr>
              <w:t>`/invoices/&lt;id&gt;/issue/`</w:t>
            </w:r>
          </w:p>
        </w:tc>
        <w:tc>
          <w:tcPr>
            <w:tcW w:type="dxa" w:w="4986"/>
            <w:vAlign w:val="center"/>
          </w:tcPr>
          <w:p>
            <w:r/>
            <w:r>
              <w:rPr>
                <w:b w:val="0"/>
                <w:sz w:val="17"/>
              </w:rPr>
              <w:t>Phát hành hóa đơn bán</w:t>
            </w:r>
          </w:p>
        </w:tc>
      </w:tr>
      <w:tr>
        <w:tc>
          <w:tcPr>
            <w:tcW w:type="dxa" w:w="4986"/>
            <w:vAlign w:val="center"/>
            <w:shd w:fill="F5F7F2"/>
          </w:tcPr>
          <w:p>
            <w:r/>
            <w:r>
              <w:rPr>
                <w:b w:val="0"/>
                <w:sz w:val="17"/>
              </w:rPr>
              <w:t>`/invoices/&lt;id&gt;/cancel/`</w:t>
            </w:r>
          </w:p>
        </w:tc>
        <w:tc>
          <w:tcPr>
            <w:tcW w:type="dxa" w:w="4986"/>
            <w:vAlign w:val="center"/>
            <w:shd w:fill="F5F7F2"/>
          </w:tcPr>
          <w:p>
            <w:r/>
            <w:r>
              <w:rPr>
                <w:b w:val="0"/>
                <w:sz w:val="17"/>
              </w:rPr>
              <w:t>Hủy hóa đơn thử</w:t>
            </w:r>
          </w:p>
        </w:tc>
      </w:tr>
      <w:tr>
        <w:tc>
          <w:tcPr>
            <w:tcW w:type="dxa" w:w="4986"/>
            <w:vAlign w:val="center"/>
          </w:tcPr>
          <w:p>
            <w:r/>
            <w:r>
              <w:rPr>
                <w:b w:val="0"/>
                <w:sz w:val="17"/>
              </w:rPr>
              <w:t>`GET /invoices/&lt;id&gt;/history/`</w:t>
            </w:r>
          </w:p>
        </w:tc>
        <w:tc>
          <w:tcPr>
            <w:tcW w:type="dxa" w:w="4986"/>
            <w:vAlign w:val="center"/>
          </w:tcPr>
          <w:p>
            <w:r/>
            <w:r>
              <w:rPr>
                <w:b w:val="0"/>
                <w:sz w:val="17"/>
              </w:rPr>
              <w:t>Lịch sử trạng thái</w:t>
            </w:r>
          </w:p>
        </w:tc>
      </w:tr>
      <w:tr>
        <w:tc>
          <w:tcPr>
            <w:tcW w:type="dxa" w:w="4986"/>
            <w:vAlign w:val="center"/>
            <w:shd w:fill="F5F7F2"/>
          </w:tcPr>
          <w:p>
            <w:r/>
            <w:r>
              <w:rPr>
                <w:b w:val="0"/>
                <w:sz w:val="17"/>
              </w:rPr>
              <w:t>CRUD `/tax/document-links/`</w:t>
            </w:r>
          </w:p>
        </w:tc>
        <w:tc>
          <w:tcPr>
            <w:tcW w:type="dxa" w:w="4986"/>
            <w:vAlign w:val="center"/>
            <w:shd w:fill="F5F7F2"/>
          </w:tcPr>
          <w:p>
            <w:r/>
            <w:r>
              <w:rPr>
                <w:b w:val="0"/>
                <w:sz w:val="17"/>
              </w:rPr>
              <w:t>Liên kết hóa đơn với mua/bán/AP/AR</w:t>
            </w:r>
          </w:p>
        </w:tc>
      </w:tr>
      <w:tr>
        <w:tc>
          <w:tcPr>
            <w:tcW w:type="dxa" w:w="4986"/>
            <w:vAlign w:val="center"/>
          </w:tcPr>
          <w:p>
            <w:r/>
            <w:r>
              <w:rPr>
                <w:b w:val="0"/>
                <w:sz w:val="17"/>
              </w:rPr>
              <w:t>CRUD `/tax/periods/`</w:t>
            </w:r>
          </w:p>
        </w:tc>
        <w:tc>
          <w:tcPr>
            <w:tcW w:type="dxa" w:w="4986"/>
            <w:vAlign w:val="center"/>
          </w:tcPr>
          <w:p>
            <w:r/>
            <w:r>
              <w:rPr>
                <w:b w:val="0"/>
                <w:sz w:val="17"/>
              </w:rPr>
              <w:t>12 kỳ/tháng hoặc 4 quý</w:t>
            </w:r>
          </w:p>
        </w:tc>
      </w:tr>
      <w:tr>
        <w:tc>
          <w:tcPr>
            <w:tcW w:type="dxa" w:w="4986"/>
            <w:vAlign w:val="center"/>
            <w:shd w:fill="F5F7F2"/>
          </w:tcPr>
          <w:p>
            <w:r/>
            <w:r>
              <w:rPr>
                <w:b w:val="0"/>
                <w:sz w:val="17"/>
              </w:rPr>
              <w:t>GET `/tax/summaries/`</w:t>
            </w:r>
          </w:p>
        </w:tc>
        <w:tc>
          <w:tcPr>
            <w:tcW w:type="dxa" w:w="4986"/>
            <w:vAlign w:val="center"/>
            <w:shd w:fill="F5F7F2"/>
          </w:tcPr>
          <w:p>
            <w:r/>
            <w:r>
              <w:rPr>
                <w:b w:val="0"/>
                <w:sz w:val="17"/>
              </w:rPr>
              <w:t>Đọc bảng tổng hợp thuế</w:t>
            </w:r>
          </w:p>
        </w:tc>
      </w:tr>
      <w:tr>
        <w:tc>
          <w:tcPr>
            <w:tcW w:type="dxa" w:w="4986"/>
            <w:vAlign w:val="center"/>
          </w:tcPr>
          <w:p>
            <w:r/>
            <w:r>
              <w:rPr>
                <w:b w:val="0"/>
                <w:sz w:val="17"/>
              </w:rPr>
              <w:t>`POST /tax/summaries/build/`</w:t>
            </w:r>
          </w:p>
        </w:tc>
        <w:tc>
          <w:tcPr>
            <w:tcW w:type="dxa" w:w="4986"/>
            <w:vAlign w:val="center"/>
          </w:tcPr>
          <w:p>
            <w:r/>
            <w:r>
              <w:rPr>
                <w:b w:val="0"/>
                <w:sz w:val="17"/>
              </w:rPr>
              <w:t>Tổng hợp VAT đầu ra 600, đầu vào 540</w:t>
            </w:r>
          </w:p>
        </w:tc>
      </w:tr>
      <w:tr>
        <w:tc>
          <w:tcPr>
            <w:tcW w:type="dxa" w:w="4986"/>
            <w:vAlign w:val="center"/>
            <w:shd w:fill="F5F7F2"/>
          </w:tcPr>
          <w:p>
            <w:r/>
            <w:r>
              <w:rPr>
                <w:b w:val="0"/>
                <w:sz w:val="17"/>
              </w:rPr>
              <w:t>CRUD `/tax/filings/`</w:t>
            </w:r>
          </w:p>
        </w:tc>
        <w:tc>
          <w:tcPr>
            <w:tcW w:type="dxa" w:w="4986"/>
            <w:vAlign w:val="center"/>
            <w:shd w:fill="F5F7F2"/>
          </w:tcPr>
          <w:p>
            <w:r/>
            <w:r>
              <w:rPr>
                <w:b w:val="0"/>
                <w:sz w:val="17"/>
              </w:rPr>
              <w:t>Tờ khai VAT và TNDN</w:t>
            </w:r>
          </w:p>
        </w:tc>
      </w:tr>
      <w:tr>
        <w:tc>
          <w:tcPr>
            <w:tcW w:type="dxa" w:w="4986"/>
            <w:vAlign w:val="center"/>
          </w:tcPr>
          <w:p>
            <w:r/>
            <w:r>
              <w:rPr>
                <w:b w:val="0"/>
                <w:sz w:val="17"/>
              </w:rPr>
              <w:t>`/filings/&lt;id&gt;/submit/`</w:t>
            </w:r>
          </w:p>
        </w:tc>
        <w:tc>
          <w:tcPr>
            <w:tcW w:type="dxa" w:w="4986"/>
            <w:vAlign w:val="center"/>
          </w:tcPr>
          <w:p>
            <w:r/>
            <w:r>
              <w:rPr>
                <w:b w:val="0"/>
                <w:sz w:val="17"/>
              </w:rPr>
              <w:t>Gửi tờ khai</w:t>
            </w:r>
          </w:p>
        </w:tc>
      </w:tr>
      <w:tr>
        <w:tc>
          <w:tcPr>
            <w:tcW w:type="dxa" w:w="4986"/>
            <w:vAlign w:val="center"/>
            <w:shd w:fill="F5F7F2"/>
          </w:tcPr>
          <w:p>
            <w:r/>
            <w:r>
              <w:rPr>
                <w:b w:val="0"/>
                <w:sz w:val="17"/>
              </w:rPr>
              <w:t>`/filings/&lt;id&gt;/submission-result/`</w:t>
            </w:r>
          </w:p>
        </w:tc>
        <w:tc>
          <w:tcPr>
            <w:tcW w:type="dxa" w:w="4986"/>
            <w:vAlign w:val="center"/>
            <w:shd w:fill="F5F7F2"/>
          </w:tcPr>
          <w:p>
            <w:r/>
            <w:r>
              <w:rPr>
                <w:b w:val="0"/>
                <w:sz w:val="17"/>
              </w:rPr>
              <w:t>Nhận kết quả chấp nhận/từ chối</w:t>
            </w:r>
          </w:p>
        </w:tc>
      </w:tr>
      <w:tr>
        <w:tc>
          <w:tcPr>
            <w:tcW w:type="dxa" w:w="4986"/>
            <w:vAlign w:val="center"/>
          </w:tcPr>
          <w:p>
            <w:r/>
            <w:r>
              <w:rPr>
                <w:b w:val="0"/>
                <w:sz w:val="17"/>
              </w:rPr>
              <w:t>CRUD `/tax/obligations/`</w:t>
            </w:r>
          </w:p>
        </w:tc>
        <w:tc>
          <w:tcPr>
            <w:tcW w:type="dxa" w:w="4986"/>
            <w:vAlign w:val="center"/>
          </w:tcPr>
          <w:p>
            <w:r/>
            <w:r>
              <w:rPr>
                <w:b w:val="0"/>
                <w:sz w:val="17"/>
              </w:rPr>
              <w:t>Nghĩa vụ VAT 60 và TNDN 180</w:t>
            </w:r>
          </w:p>
        </w:tc>
      </w:tr>
      <w:tr>
        <w:tc>
          <w:tcPr>
            <w:tcW w:type="dxa" w:w="4986"/>
            <w:vAlign w:val="center"/>
            <w:shd w:fill="F5F7F2"/>
          </w:tcPr>
          <w:p>
            <w:r/>
            <w:r>
              <w:rPr>
                <w:b w:val="0"/>
                <w:sz w:val="17"/>
              </w:rPr>
              <w:t>`/obligations/&lt;id&gt;/link-payment/`</w:t>
            </w:r>
          </w:p>
        </w:tc>
        <w:tc>
          <w:tcPr>
            <w:tcW w:type="dxa" w:w="4986"/>
            <w:vAlign w:val="center"/>
            <w:shd w:fill="F5F7F2"/>
          </w:tcPr>
          <w:p>
            <w:r/>
            <w:r>
              <w:rPr>
                <w:b w:val="0"/>
                <w:sz w:val="17"/>
              </w:rPr>
              <w:t>Nối khoản nộp ngân hàng với nghĩa vụ</w:t>
            </w:r>
          </w:p>
        </w:tc>
      </w:tr>
      <w:tr>
        <w:tc>
          <w:tcPr>
            <w:tcW w:type="dxa" w:w="4986"/>
            <w:vAlign w:val="center"/>
          </w:tcPr>
          <w:p>
            <w:r/>
            <w:r>
              <w:rPr>
                <w:b w:val="0"/>
                <w:sz w:val="17"/>
              </w:rPr>
              <w:t>GET `/tax/reconciliations/`</w:t>
            </w:r>
          </w:p>
        </w:tc>
        <w:tc>
          <w:tcPr>
            <w:tcW w:type="dxa" w:w="4986"/>
            <w:vAlign w:val="center"/>
          </w:tcPr>
          <w:p>
            <w:r/>
            <w:r>
              <w:rPr>
                <w:b w:val="0"/>
                <w:sz w:val="17"/>
              </w:rPr>
              <w:t>Danh sách đối chiếu thuế</w:t>
            </w:r>
          </w:p>
        </w:tc>
      </w:tr>
      <w:tr>
        <w:tc>
          <w:tcPr>
            <w:tcW w:type="dxa" w:w="4986"/>
            <w:vAlign w:val="center"/>
            <w:shd w:fill="F5F7F2"/>
          </w:tcPr>
          <w:p>
            <w:r/>
            <w:r>
              <w:rPr>
                <w:b w:val="0"/>
                <w:sz w:val="17"/>
              </w:rPr>
              <w:t>`POST /tax/reconciliations/run/`</w:t>
            </w:r>
          </w:p>
        </w:tc>
        <w:tc>
          <w:tcPr>
            <w:tcW w:type="dxa" w:w="4986"/>
            <w:vAlign w:val="center"/>
            <w:shd w:fill="F5F7F2"/>
          </w:tcPr>
          <w:p>
            <w:r/>
            <w:r>
              <w:rPr>
                <w:b w:val="0"/>
                <w:sz w:val="17"/>
              </w:rPr>
              <w:t>Đối chiếu invoice–filing–GL</w:t>
            </w:r>
          </w:p>
        </w:tc>
      </w:tr>
      <w:tr>
        <w:tc>
          <w:tcPr>
            <w:tcW w:type="dxa" w:w="4986"/>
            <w:vAlign w:val="center"/>
          </w:tcPr>
          <w:p>
            <w:r/>
            <w:r>
              <w:rPr>
                <w:b w:val="0"/>
                <w:sz w:val="17"/>
              </w:rPr>
              <w:t>CRUD `/tax/connectors/`</w:t>
            </w:r>
          </w:p>
        </w:tc>
        <w:tc>
          <w:tcPr>
            <w:tcW w:type="dxa" w:w="4986"/>
            <w:vAlign w:val="center"/>
          </w:tcPr>
          <w:p>
            <w:r/>
            <w:r>
              <w:rPr>
                <w:b w:val="0"/>
                <w:sz w:val="17"/>
              </w:rPr>
              <w:t>Cấu hình cổng thuế thử</w:t>
            </w:r>
          </w:p>
        </w:tc>
      </w:tr>
      <w:tr>
        <w:tc>
          <w:tcPr>
            <w:tcW w:type="dxa" w:w="4986"/>
            <w:vAlign w:val="center"/>
            <w:shd w:fill="F5F7F2"/>
          </w:tcPr>
          <w:p>
            <w:r/>
            <w:r>
              <w:rPr>
                <w:b w:val="0"/>
                <w:sz w:val="17"/>
              </w:rPr>
              <w:t>GET `/tax/integrations/`</w:t>
            </w:r>
          </w:p>
        </w:tc>
        <w:tc>
          <w:tcPr>
            <w:tcW w:type="dxa" w:w="4986"/>
            <w:vAlign w:val="center"/>
            <w:shd w:fill="F5F7F2"/>
          </w:tcPr>
          <w:p>
            <w:r/>
            <w:r>
              <w:rPr>
                <w:b w:val="0"/>
                <w:sz w:val="17"/>
              </w:rPr>
              <w:t>Theo dõi giao dịch tích hợp</w:t>
            </w:r>
          </w:p>
        </w:tc>
      </w:tr>
      <w:tr>
        <w:tc>
          <w:tcPr>
            <w:tcW w:type="dxa" w:w="4986"/>
            <w:vAlign w:val="center"/>
          </w:tcPr>
          <w:p>
            <w:r/>
            <w:r>
              <w:rPr>
                <w:b w:val="0"/>
                <w:sz w:val="17"/>
              </w:rPr>
              <w:t>`/tax/integrations/&lt;id&gt;/result/`</w:t>
            </w:r>
          </w:p>
        </w:tc>
        <w:tc>
          <w:tcPr>
            <w:tcW w:type="dxa" w:w="4986"/>
            <w:vAlign w:val="center"/>
          </w:tcPr>
          <w:p>
            <w:r/>
            <w:r>
              <w:rPr>
                <w:b w:val="0"/>
                <w:sz w:val="17"/>
              </w:rPr>
              <w:t>Nhận phản hồi cổng thuế</w:t>
            </w:r>
          </w:p>
        </w:tc>
      </w:tr>
      <w:tr>
        <w:tc>
          <w:tcPr>
            <w:tcW w:type="dxa" w:w="4986"/>
            <w:vAlign w:val="center"/>
            <w:shd w:fill="F5F7F2"/>
          </w:tcPr>
          <w:p>
            <w:r/>
            <w:r>
              <w:rPr>
                <w:b w:val="0"/>
                <w:sz w:val="17"/>
              </w:rPr>
              <w:t>POST/GET `/tax/exports/`</w:t>
            </w:r>
          </w:p>
        </w:tc>
        <w:tc>
          <w:tcPr>
            <w:tcW w:type="dxa" w:w="4986"/>
            <w:vAlign w:val="center"/>
            <w:shd w:fill="F5F7F2"/>
          </w:tcPr>
          <w:p>
            <w:r/>
            <w:r>
              <w:rPr>
                <w:b w:val="0"/>
                <w:sz w:val="17"/>
              </w:rPr>
              <w:t>Tạo gói dữ liệu nộp</w:t>
            </w:r>
          </w:p>
        </w:tc>
      </w:tr>
      <w:tr>
        <w:tc>
          <w:tcPr>
            <w:tcW w:type="dxa" w:w="4986"/>
            <w:vAlign w:val="center"/>
          </w:tcPr>
          <w:p>
            <w:r/>
            <w:r>
              <w:rPr>
                <w:b w:val="0"/>
                <w:sz w:val="17"/>
              </w:rPr>
              <w:t>`/tax/exports/&lt;id&gt;/submission-result/`</w:t>
            </w:r>
          </w:p>
        </w:tc>
        <w:tc>
          <w:tcPr>
            <w:tcW w:type="dxa" w:w="4986"/>
            <w:vAlign w:val="center"/>
          </w:tcPr>
          <w:p>
            <w:r/>
            <w:r>
              <w:rPr>
                <w:b w:val="0"/>
                <w:sz w:val="17"/>
              </w:rPr>
              <w:t>Cập nhật kết quả xuất/nộp</w:t>
            </w:r>
          </w:p>
        </w:tc>
      </w:tr>
    </w:tbl>
    <w:p/>
    <w:p>
      <w:r>
        <w:t xml:space="preserve">Sau </w:t>
      </w:r>
      <w:r>
        <w:rPr>
          <w:rFonts w:ascii="Consolas" w:hAnsi="Consolas" w:eastAsia="Consolas"/>
          <w:color w:val="0B7894"/>
          <w:sz w:val="18"/>
        </w:rPr>
        <w:t>link-payment</w:t>
      </w:r>
      <w:r>
        <w:t>, nghĩa vụ VAT 60 và TNDN 180 được gắn với hai giao dịch ngân hàng tương ứng và còn phải nộp bằng 0.</w:t>
      </w:r>
    </w:p>
    <w:p>
      <w:pPr>
        <w:pStyle w:val="Heading2"/>
      </w:pPr>
      <w:r>
        <w:t>14. General Ledger — hội tụ toàn bộ số liệu</w:t>
      </w:r>
    </w:p>
    <w:p>
      <w:pPr>
        <w:jc w:val="center"/>
      </w:pPr>
      <w:r>
        <w:drawing>
          <wp:inline xmlns:a="http://schemas.openxmlformats.org/drawingml/2006/main" xmlns:pic="http://schemas.openxmlformats.org/drawingml/2006/picture">
            <wp:extent cx="6080760" cy="3975297"/>
            <wp:docPr id="9" name="Picture 9"/>
            <wp:cNvGraphicFramePr>
              <a:graphicFrameLocks noChangeAspect="1"/>
            </wp:cNvGraphicFramePr>
            <a:graphic>
              <a:graphicData uri="http://schemas.openxmlformats.org/drawingml/2006/picture">
                <pic:pic>
                  <pic:nvPicPr>
                    <pic:cNvPr id="0" name="ui-ledger-process.png"/>
                    <pic:cNvPicPr/>
                  </pic:nvPicPr>
                  <pic:blipFill>
                    <a:blip r:embed="rId18"/>
                    <a:stretch>
                      <a:fillRect/>
                    </a:stretch>
                  </pic:blipFill>
                  <pic:spPr>
                    <a:xfrm>
                      <a:off x="0" y="0"/>
                      <a:ext cx="6080760" cy="3975297"/>
                    </a:xfrm>
                    <a:prstGeom prst="rect"/>
                  </pic:spPr>
                </pic:pic>
              </a:graphicData>
            </a:graphic>
          </wp:inline>
        </w:drawing>
      </w:r>
    </w:p>
    <w:p>
      <w:pPr>
        <w:jc w:val="center"/>
      </w:pPr>
      <w:r>
        <w:rPr>
          <w:i/>
          <w:color w:val="667085"/>
          <w:sz w:val="18"/>
        </w:rPr>
        <w:t>Ảnh 4 — Màn hình quy trình Tổng hợp/GL</w:t>
      </w:r>
    </w:p>
    <w:p>
      <w:r>
        <w:t>Các API và quy tắc chi tiết đã được mô tả tại Database và API General Ledger. Trong mô phỏng này:</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606C38"/>
          </w:tcPr>
          <w:p>
            <w:r>
              <w:rPr>
                <w:color w:val="FFFFFF"/>
              </w:rPr>
            </w:r>
            <w:r>
              <w:rPr>
                <w:b/>
                <w:color w:val="FFFFFF"/>
                <w:sz w:val="17"/>
              </w:rPr>
              <w:t>API/action</w:t>
            </w:r>
          </w:p>
        </w:tc>
        <w:tc>
          <w:tcPr>
            <w:tcW w:type="dxa" w:w="2493"/>
            <w:vAlign w:val="center"/>
            <w:shd w:fill="606C38"/>
          </w:tcPr>
          <w:p>
            <w:r>
              <w:rPr>
                <w:color w:val="FFFFFF"/>
              </w:rPr>
            </w:r>
            <w:r>
              <w:rPr>
                <w:b/>
                <w:color w:val="FFFFFF"/>
                <w:sz w:val="17"/>
              </w:rPr>
              <w:t>Cách dùng</w:t>
            </w:r>
          </w:p>
        </w:tc>
        <w:tc>
          <w:tcPr>
            <w:tcW w:type="dxa" w:w="2493"/>
            <w:vAlign w:val="center"/>
            <w:shd w:fill="606C38"/>
          </w:tcPr>
          <w:p>
            <w:r>
              <w:rPr>
                <w:color w:val="FFFFFF"/>
              </w:rPr>
            </w:r>
            <w:r>
              <w:rPr>
                <w:b/>
                <w:color w:val="FFFFFF"/>
                <w:sz w:val="17"/>
              </w:rPr>
            </w:r>
          </w:p>
        </w:tc>
        <w:tc>
          <w:tcPr>
            <w:tcW w:type="dxa" w:w="2493"/>
            <w:vAlign w:val="center"/>
            <w:shd w:fill="606C38"/>
          </w:tcPr>
          <w:p>
            <w:r>
              <w:rPr>
                <w:color w:val="FFFFFF"/>
              </w:rPr>
            </w:r>
            <w:r>
              <w:rPr>
                <w:b/>
                <w:color w:val="FFFFFF"/>
                <w:sz w:val="17"/>
              </w:rPr>
            </w:r>
          </w:p>
        </w:tc>
      </w:tr>
      <w:tr>
        <w:tc>
          <w:tcPr>
            <w:tcW w:type="dxa" w:w="2493"/>
            <w:vAlign w:val="center"/>
          </w:tcPr>
          <w:p>
            <w:r/>
            <w:r>
              <w:rPr>
                <w:b w:val="0"/>
                <w:sz w:val="17"/>
              </w:rPr>
              <w:t>`/general-ledger/account-classes/`</w:t>
            </w:r>
          </w:p>
        </w:tc>
        <w:tc>
          <w:tcPr>
            <w:tcW w:type="dxa" w:w="2493"/>
            <w:vAlign w:val="center"/>
          </w:tcPr>
          <w:p>
            <w:r/>
            <w:r>
              <w:rPr>
                <w:b w:val="0"/>
                <w:sz w:val="17"/>
              </w:rPr>
              <w:t>Tạo loại tài sản, nợ, vốn, doanh thu, chi phí</w:t>
            </w:r>
          </w:p>
        </w:tc>
        <w:tc>
          <w:tcPr>
            <w:tcW w:type="dxa" w:w="2493"/>
            <w:vAlign w:val="center"/>
          </w:tcPr>
          <w:p>
            <w:r/>
            <w:r>
              <w:rPr>
                <w:b w:val="0"/>
                <w:sz w:val="17"/>
              </w:rPr>
            </w:r>
          </w:p>
        </w:tc>
        <w:tc>
          <w:tcPr>
            <w:tcW w:type="dxa" w:w="2493"/>
            <w:vAlign w:val="center"/>
          </w:tcPr>
          <w:p>
            <w:r/>
            <w:r>
              <w:rPr>
                <w:b w:val="0"/>
                <w:sz w:val="17"/>
              </w:rPr>
            </w:r>
          </w:p>
        </w:tc>
      </w:tr>
      <w:tr>
        <w:tc>
          <w:tcPr>
            <w:tcW w:type="dxa" w:w="2493"/>
            <w:vAlign w:val="center"/>
            <w:shd w:fill="F5F7F2"/>
          </w:tcPr>
          <w:p>
            <w:r/>
            <w:r>
              <w:rPr>
                <w:b w:val="0"/>
                <w:sz w:val="17"/>
              </w:rPr>
              <w:t>`/general-ledger/charts-of-accounts/`</w:t>
            </w:r>
          </w:p>
        </w:tc>
        <w:tc>
          <w:tcPr>
            <w:tcW w:type="dxa" w:w="2493"/>
            <w:vAlign w:val="center"/>
            <w:shd w:fill="F5F7F2"/>
          </w:tcPr>
          <w:p>
            <w:r/>
            <w:r>
              <w:rPr>
                <w:b w:val="0"/>
                <w:sz w:val="17"/>
              </w:rPr>
              <w:t>Tạo hệ thống tài khoản TT99 giả định</w:t>
            </w:r>
          </w:p>
        </w:tc>
        <w:tc>
          <w:tcPr>
            <w:tcW w:type="dxa" w:w="2493"/>
            <w:vAlign w:val="center"/>
            <w:shd w:fill="F5F7F2"/>
          </w:tcPr>
          <w:p>
            <w:r/>
            <w:r>
              <w:rPr>
                <w:b w:val="0"/>
                <w:sz w:val="17"/>
              </w:rPr>
            </w:r>
          </w:p>
        </w:tc>
        <w:tc>
          <w:tcPr>
            <w:tcW w:type="dxa" w:w="2493"/>
            <w:vAlign w:val="center"/>
            <w:shd w:fill="F5F7F2"/>
          </w:tcPr>
          <w:p>
            <w:r/>
            <w:r>
              <w:rPr>
                <w:b w:val="0"/>
                <w:sz w:val="17"/>
              </w:rPr>
            </w:r>
          </w:p>
        </w:tc>
      </w:tr>
      <w:tr>
        <w:tc>
          <w:tcPr>
            <w:tcW w:type="dxa" w:w="2493"/>
            <w:vAlign w:val="center"/>
          </w:tcPr>
          <w:p>
            <w:r/>
            <w:r>
              <w:rPr>
                <w:b w:val="0"/>
                <w:sz w:val="17"/>
              </w:rPr>
              <w:t>`/general-ledger/accounts/`</w:t>
            </w:r>
          </w:p>
        </w:tc>
        <w:tc>
          <w:tcPr>
            <w:tcW w:type="dxa" w:w="2493"/>
            <w:vAlign w:val="center"/>
          </w:tcPr>
          <w:p>
            <w:r/>
            <w:r>
              <w:rPr>
                <w:b w:val="0"/>
                <w:sz w:val="17"/>
              </w:rPr>
              <w:t>Tạo 112, 131, 1331, 156, 211, 214, 331, 3331, 3334, 411, 421, 511, 632, 635, 642, 8211, 911</w:t>
            </w:r>
          </w:p>
        </w:tc>
        <w:tc>
          <w:tcPr>
            <w:tcW w:type="dxa" w:w="2493"/>
            <w:vAlign w:val="center"/>
          </w:tcPr>
          <w:p>
            <w:r/>
            <w:r>
              <w:rPr>
                <w:b w:val="0"/>
                <w:sz w:val="17"/>
              </w:rPr>
            </w:r>
          </w:p>
        </w:tc>
        <w:tc>
          <w:tcPr>
            <w:tcW w:type="dxa" w:w="2493"/>
            <w:vAlign w:val="center"/>
          </w:tcPr>
          <w:p>
            <w:r/>
            <w:r>
              <w:rPr>
                <w:b w:val="0"/>
                <w:sz w:val="17"/>
              </w:rPr>
            </w:r>
          </w:p>
        </w:tc>
      </w:tr>
      <w:tr>
        <w:tc>
          <w:tcPr>
            <w:tcW w:type="dxa" w:w="2493"/>
            <w:vAlign w:val="center"/>
            <w:shd w:fill="F5F7F2"/>
          </w:tcPr>
          <w:p>
            <w:r/>
            <w:r>
              <w:rPr>
                <w:b w:val="0"/>
                <w:sz w:val="17"/>
              </w:rPr>
              <w:t>CRUD `/general-ledger/periods/`</w:t>
            </w:r>
          </w:p>
        </w:tc>
        <w:tc>
          <w:tcPr>
            <w:tcW w:type="dxa" w:w="2493"/>
            <w:vAlign w:val="center"/>
            <w:shd w:fill="F5F7F2"/>
          </w:tcPr>
          <w:p>
            <w:r/>
            <w:r>
              <w:rPr>
                <w:b w:val="0"/>
                <w:sz w:val="17"/>
              </w:rPr>
              <w:t>Tạo 12 kỳ tháng</w:t>
            </w:r>
          </w:p>
        </w:tc>
        <w:tc>
          <w:tcPr>
            <w:tcW w:type="dxa" w:w="2493"/>
            <w:vAlign w:val="center"/>
            <w:shd w:fill="F5F7F2"/>
          </w:tcPr>
          <w:p>
            <w:r/>
            <w:r>
              <w:rPr>
                <w:b w:val="0"/>
                <w:sz w:val="17"/>
              </w:rPr>
            </w:r>
          </w:p>
        </w:tc>
        <w:tc>
          <w:tcPr>
            <w:tcW w:type="dxa" w:w="2493"/>
            <w:vAlign w:val="center"/>
            <w:shd w:fill="F5F7F2"/>
          </w:tcPr>
          <w:p>
            <w:r/>
            <w:r>
              <w:rPr>
                <w:b w:val="0"/>
                <w:sz w:val="17"/>
              </w:rPr>
            </w:r>
          </w:p>
        </w:tc>
      </w:tr>
      <w:tr>
        <w:tc>
          <w:tcPr>
            <w:tcW w:type="dxa" w:w="2493"/>
            <w:vAlign w:val="center"/>
          </w:tcPr>
          <w:p>
            <w:r/>
            <w:r>
              <w:rPr>
                <w:b w:val="0"/>
                <w:sz w:val="17"/>
              </w:rPr>
              <w:t>`/periods/&lt;id&gt;/aggregate/`</w:t>
            </w:r>
          </w:p>
        </w:tc>
        <w:tc>
          <w:tcPr>
            <w:tcW w:type="dxa" w:w="2493"/>
            <w:vAlign w:val="center"/>
          </w:tcPr>
          <w:p>
            <w:r/>
            <w:r>
              <w:rPr>
                <w:b w:val="0"/>
                <w:sz w:val="17"/>
              </w:rPr>
              <w:t>Tính lại số dư từng kỳ</w:t>
            </w:r>
          </w:p>
        </w:tc>
        <w:tc>
          <w:tcPr>
            <w:tcW w:type="dxa" w:w="2493"/>
            <w:vAlign w:val="center"/>
          </w:tcPr>
          <w:p>
            <w:r/>
            <w:r>
              <w:rPr>
                <w:b w:val="0"/>
                <w:sz w:val="17"/>
              </w:rPr>
            </w:r>
          </w:p>
        </w:tc>
        <w:tc>
          <w:tcPr>
            <w:tcW w:type="dxa" w:w="2493"/>
            <w:vAlign w:val="center"/>
          </w:tcPr>
          <w:p>
            <w:r/>
            <w:r>
              <w:rPr>
                <w:b w:val="0"/>
                <w:sz w:val="17"/>
              </w:rPr>
            </w:r>
          </w:p>
        </w:tc>
      </w:tr>
      <w:tr>
        <w:tc>
          <w:tcPr>
            <w:tcW w:type="dxa" w:w="2493"/>
            <w:vAlign w:val="center"/>
            <w:shd w:fill="F5F7F2"/>
          </w:tcPr>
          <w:p>
            <w:r/>
            <w:r>
              <w:rPr>
                <w:b w:val="0"/>
                <w:sz w:val="17"/>
              </w:rPr>
              <w:t>`/periods/&lt;id&gt;/close/`</w:t>
            </w:r>
          </w:p>
        </w:tc>
        <w:tc>
          <w:tcPr>
            <w:tcW w:type="dxa" w:w="2493"/>
            <w:vAlign w:val="center"/>
            <w:shd w:fill="F5F7F2"/>
          </w:tcPr>
          <w:p>
            <w:r/>
            <w:r>
              <w:rPr>
                <w:b w:val="0"/>
                <w:sz w:val="17"/>
              </w:rPr>
              <w:t>Đóng 12 kỳ sau đối chiếu</w:t>
            </w:r>
          </w:p>
        </w:tc>
        <w:tc>
          <w:tcPr>
            <w:tcW w:type="dxa" w:w="2493"/>
            <w:vAlign w:val="center"/>
            <w:shd w:fill="F5F7F2"/>
          </w:tcPr>
          <w:p>
            <w:r/>
            <w:r>
              <w:rPr>
                <w:b w:val="0"/>
                <w:sz w:val="17"/>
              </w:rPr>
            </w:r>
          </w:p>
        </w:tc>
        <w:tc>
          <w:tcPr>
            <w:tcW w:type="dxa" w:w="2493"/>
            <w:vAlign w:val="center"/>
            <w:shd w:fill="F5F7F2"/>
          </w:tcPr>
          <w:p>
            <w:r/>
            <w:r>
              <w:rPr>
                <w:b w:val="0"/>
                <w:sz w:val="17"/>
              </w:rPr>
            </w:r>
          </w:p>
        </w:tc>
      </w:tr>
      <w:tr>
        <w:tc>
          <w:tcPr>
            <w:tcW w:type="dxa" w:w="2493"/>
            <w:vAlign w:val="center"/>
          </w:tcPr>
          <w:p>
            <w:r/>
            <w:r>
              <w:rPr>
                <w:b w:val="0"/>
                <w:sz w:val="17"/>
              </w:rPr>
              <w:t>`/periods/&lt;id&gt;/reopen/`</w:t>
            </w:r>
          </w:p>
        </w:tc>
        <w:tc>
          <w:tcPr>
            <w:tcW w:type="dxa" w:w="2493"/>
            <w:vAlign w:val="center"/>
          </w:tcPr>
          <w:p>
            <w:r/>
            <w:r>
              <w:rPr>
                <w:b w:val="0"/>
                <w:sz w:val="17"/>
              </w:rPr>
              <w:t>Mở lại một kỳ thử có lý do, sửa và đóng lại</w:t>
            </w:r>
          </w:p>
        </w:tc>
        <w:tc>
          <w:tcPr>
            <w:tcW w:type="dxa" w:w="2493"/>
            <w:vAlign w:val="center"/>
          </w:tcPr>
          <w:p>
            <w:r/>
            <w:r>
              <w:rPr>
                <w:b w:val="0"/>
                <w:sz w:val="17"/>
              </w:rPr>
            </w:r>
          </w:p>
        </w:tc>
        <w:tc>
          <w:tcPr>
            <w:tcW w:type="dxa" w:w="2493"/>
            <w:vAlign w:val="center"/>
          </w:tcPr>
          <w:p>
            <w:r/>
            <w:r>
              <w:rPr>
                <w:b w:val="0"/>
                <w:sz w:val="17"/>
              </w:rPr>
            </w:r>
          </w:p>
        </w:tc>
      </w:tr>
      <w:tr>
        <w:tc>
          <w:tcPr>
            <w:tcW w:type="dxa" w:w="2493"/>
            <w:vAlign w:val="center"/>
            <w:shd w:fill="F5F7F2"/>
          </w:tcPr>
          <w:p>
            <w:r/>
            <w:r>
              <w:rPr>
                <w:b w:val="0"/>
                <w:sz w:val="17"/>
              </w:rPr>
              <w:t>CRUD `/general-ledger/budgets/`</w:t>
            </w:r>
          </w:p>
        </w:tc>
        <w:tc>
          <w:tcPr>
            <w:tcW w:type="dxa" w:w="2493"/>
            <w:vAlign w:val="center"/>
            <w:shd w:fill="F5F7F2"/>
          </w:tcPr>
          <w:p>
            <w:r/>
            <w:r>
              <w:rPr>
                <w:b w:val="0"/>
                <w:sz w:val="17"/>
              </w:rPr>
              <w:t>Ngân sách dịch vụ 600, lương 1.200</w:t>
            </w:r>
          </w:p>
        </w:tc>
        <w:tc>
          <w:tcPr>
            <w:tcW w:type="dxa" w:w="2493"/>
            <w:vAlign w:val="center"/>
            <w:shd w:fill="F5F7F2"/>
          </w:tcPr>
          <w:p>
            <w:r/>
            <w:r>
              <w:rPr>
                <w:b w:val="0"/>
                <w:sz w:val="17"/>
              </w:rPr>
            </w:r>
          </w:p>
        </w:tc>
        <w:tc>
          <w:tcPr>
            <w:tcW w:type="dxa" w:w="2493"/>
            <w:vAlign w:val="center"/>
            <w:shd w:fill="F5F7F2"/>
          </w:tcPr>
          <w:p>
            <w:r/>
            <w:r>
              <w:rPr>
                <w:b w:val="0"/>
                <w:sz w:val="17"/>
              </w:rPr>
            </w:r>
          </w:p>
        </w:tc>
      </w:tr>
      <w:tr>
        <w:tc>
          <w:tcPr>
            <w:tcW w:type="dxa" w:w="2493"/>
            <w:vAlign w:val="center"/>
          </w:tcPr>
          <w:p>
            <w:r/>
            <w:r>
              <w:rPr>
                <w:b w:val="0"/>
                <w:sz w:val="17"/>
              </w:rPr>
              <w:t>CRUD `/general-ledger/journals/`</w:t>
            </w:r>
          </w:p>
        </w:tc>
        <w:tc>
          <w:tcPr>
            <w:tcW w:type="dxa" w:w="2493"/>
            <w:vAlign w:val="center"/>
          </w:tcPr>
          <w:p>
            <w:r/>
            <w:r>
              <w:rPr>
                <w:b w:val="0"/>
                <w:sz w:val="17"/>
              </w:rPr>
              <w:t>Nhận các bút toán nguồn và bút toán trực tiếp</w:t>
            </w:r>
          </w:p>
        </w:tc>
        <w:tc>
          <w:tcPr>
            <w:tcW w:type="dxa" w:w="2493"/>
            <w:vAlign w:val="center"/>
          </w:tcPr>
          <w:p>
            <w:r/>
            <w:r>
              <w:rPr>
                <w:b w:val="0"/>
                <w:sz w:val="17"/>
              </w:rPr>
            </w:r>
          </w:p>
        </w:tc>
        <w:tc>
          <w:tcPr>
            <w:tcW w:type="dxa" w:w="2493"/>
            <w:vAlign w:val="center"/>
          </w:tcPr>
          <w:p>
            <w:r/>
            <w:r>
              <w:rPr>
                <w:b w:val="0"/>
                <w:sz w:val="17"/>
              </w:rPr>
            </w:r>
          </w:p>
        </w:tc>
      </w:tr>
      <w:tr>
        <w:tc>
          <w:tcPr>
            <w:tcW w:type="dxa" w:w="2493"/>
            <w:vAlign w:val="center"/>
            <w:shd w:fill="F5F7F2"/>
          </w:tcPr>
          <w:p>
            <w:r/>
            <w:r>
              <w:rPr>
                <w:b w:val="0"/>
                <w:sz w:val="17"/>
              </w:rPr>
              <w:t>`/journals/&lt;id&gt;/submit</w:t>
            </w:r>
          </w:p>
        </w:tc>
        <w:tc>
          <w:tcPr>
            <w:tcW w:type="dxa" w:w="2493"/>
            <w:vAlign w:val="center"/>
            <w:shd w:fill="F5F7F2"/>
          </w:tcPr>
          <w:p>
            <w:r/>
            <w:r>
              <w:rPr>
                <w:b w:val="0"/>
                <w:sz w:val="17"/>
              </w:rPr>
              <w:t>approve</w:t>
            </w:r>
          </w:p>
        </w:tc>
        <w:tc>
          <w:tcPr>
            <w:tcW w:type="dxa" w:w="2493"/>
            <w:vAlign w:val="center"/>
            <w:shd w:fill="F5F7F2"/>
          </w:tcPr>
          <w:p>
            <w:r/>
            <w:r>
              <w:rPr>
                <w:b w:val="0"/>
                <w:sz w:val="17"/>
              </w:rPr>
              <w:t>post/`</w:t>
            </w:r>
          </w:p>
        </w:tc>
        <w:tc>
          <w:tcPr>
            <w:tcW w:type="dxa" w:w="2493"/>
            <w:vAlign w:val="center"/>
            <w:shd w:fill="F5F7F2"/>
          </w:tcPr>
          <w:p>
            <w:r/>
            <w:r>
              <w:rPr>
                <w:b w:val="0"/>
                <w:sz w:val="17"/>
              </w:rPr>
              <w:t>Workflow bút toán thật</w:t>
            </w:r>
          </w:p>
        </w:tc>
      </w:tr>
      <w:tr>
        <w:tc>
          <w:tcPr>
            <w:tcW w:type="dxa" w:w="2493"/>
            <w:vAlign w:val="center"/>
          </w:tcPr>
          <w:p>
            <w:r/>
            <w:r>
              <w:rPr>
                <w:b w:val="0"/>
                <w:sz w:val="17"/>
              </w:rPr>
              <w:t>`/journals/&lt;id&gt;/reject</w:t>
            </w:r>
          </w:p>
        </w:tc>
        <w:tc>
          <w:tcPr>
            <w:tcW w:type="dxa" w:w="2493"/>
            <w:vAlign w:val="center"/>
          </w:tcPr>
          <w:p>
            <w:r/>
            <w:r>
              <w:rPr>
                <w:b w:val="0"/>
                <w:sz w:val="17"/>
              </w:rPr>
              <w:t>cancel/`</w:t>
            </w:r>
          </w:p>
        </w:tc>
        <w:tc>
          <w:tcPr>
            <w:tcW w:type="dxa" w:w="2493"/>
            <w:vAlign w:val="center"/>
          </w:tcPr>
          <w:p>
            <w:r/>
            <w:r>
              <w:rPr>
                <w:b w:val="0"/>
                <w:sz w:val="17"/>
              </w:rPr>
              <w:t>Bút toán thử không ảnh hưởng sổ</w:t>
            </w:r>
          </w:p>
        </w:tc>
        <w:tc>
          <w:tcPr>
            <w:tcW w:type="dxa" w:w="2493"/>
            <w:vAlign w:val="center"/>
          </w:tcPr>
          <w:p>
            <w:r/>
            <w:r>
              <w:rPr>
                <w:b w:val="0"/>
                <w:sz w:val="17"/>
              </w:rPr>
            </w:r>
          </w:p>
        </w:tc>
      </w:tr>
      <w:tr>
        <w:tc>
          <w:tcPr>
            <w:tcW w:type="dxa" w:w="2493"/>
            <w:vAlign w:val="center"/>
            <w:shd w:fill="F5F7F2"/>
          </w:tcPr>
          <w:p>
            <w:r/>
            <w:r>
              <w:rPr>
                <w:b w:val="0"/>
                <w:sz w:val="17"/>
              </w:rPr>
              <w:t>`/journals/&lt;id&gt;/reverse/`</w:t>
            </w:r>
          </w:p>
        </w:tc>
        <w:tc>
          <w:tcPr>
            <w:tcW w:type="dxa" w:w="2493"/>
            <w:vAlign w:val="center"/>
            <w:shd w:fill="F5F7F2"/>
          </w:tcPr>
          <w:p>
            <w:r/>
            <w:r>
              <w:rPr>
                <w:b w:val="0"/>
                <w:sz w:val="17"/>
              </w:rPr>
              <w:t>Đảo bút toán thử sai</w:t>
            </w:r>
          </w:p>
        </w:tc>
        <w:tc>
          <w:tcPr>
            <w:tcW w:type="dxa" w:w="2493"/>
            <w:vAlign w:val="center"/>
            <w:shd w:fill="F5F7F2"/>
          </w:tcPr>
          <w:p>
            <w:r/>
            <w:r>
              <w:rPr>
                <w:b w:val="0"/>
                <w:sz w:val="17"/>
              </w:rPr>
            </w:r>
          </w:p>
        </w:tc>
        <w:tc>
          <w:tcPr>
            <w:tcW w:type="dxa" w:w="2493"/>
            <w:vAlign w:val="center"/>
            <w:shd w:fill="F5F7F2"/>
          </w:tcPr>
          <w:p>
            <w:r/>
            <w:r>
              <w:rPr>
                <w:b w:val="0"/>
                <w:sz w:val="17"/>
              </w:rPr>
            </w:r>
          </w:p>
        </w:tc>
      </w:tr>
      <w:tr>
        <w:tc>
          <w:tcPr>
            <w:tcW w:type="dxa" w:w="2493"/>
            <w:vAlign w:val="center"/>
          </w:tcPr>
          <w:p>
            <w:r/>
            <w:r>
              <w:rPr>
                <w:b w:val="0"/>
                <w:sz w:val="17"/>
              </w:rPr>
              <w:t>GET `/general-ledger/balances/`</w:t>
            </w:r>
          </w:p>
        </w:tc>
        <w:tc>
          <w:tcPr>
            <w:tcW w:type="dxa" w:w="2493"/>
            <w:vAlign w:val="center"/>
          </w:tcPr>
          <w:p>
            <w:r/>
            <w:r>
              <w:rPr>
                <w:b w:val="0"/>
                <w:sz w:val="17"/>
              </w:rPr>
              <w:t>Đọc số dư tài khoản</w:t>
            </w:r>
          </w:p>
        </w:tc>
        <w:tc>
          <w:tcPr>
            <w:tcW w:type="dxa" w:w="2493"/>
            <w:vAlign w:val="center"/>
          </w:tcPr>
          <w:p>
            <w:r/>
            <w:r>
              <w:rPr>
                <w:b w:val="0"/>
                <w:sz w:val="17"/>
              </w:rPr>
            </w:r>
          </w:p>
        </w:tc>
        <w:tc>
          <w:tcPr>
            <w:tcW w:type="dxa" w:w="2493"/>
            <w:vAlign w:val="center"/>
          </w:tcPr>
          <w:p>
            <w:r/>
            <w:r>
              <w:rPr>
                <w:b w:val="0"/>
                <w:sz w:val="17"/>
              </w:rPr>
            </w:r>
          </w:p>
        </w:tc>
      </w:tr>
      <w:tr>
        <w:tc>
          <w:tcPr>
            <w:tcW w:type="dxa" w:w="2493"/>
            <w:vAlign w:val="center"/>
            <w:shd w:fill="F5F7F2"/>
          </w:tcPr>
          <w:p>
            <w:r/>
            <w:r>
              <w:rPr>
                <w:b w:val="0"/>
                <w:sz w:val="17"/>
              </w:rPr>
              <w:t>`GET /balances/trial-balance/`</w:t>
            </w:r>
          </w:p>
        </w:tc>
        <w:tc>
          <w:tcPr>
            <w:tcW w:type="dxa" w:w="2493"/>
            <w:vAlign w:val="center"/>
            <w:shd w:fill="F5F7F2"/>
          </w:tcPr>
          <w:p>
            <w:r/>
            <w:r>
              <w:rPr>
                <w:b w:val="0"/>
                <w:sz w:val="17"/>
              </w:rPr>
              <w:t>Kiểm tra tổng Nợ bằng tổng Có</w:t>
            </w:r>
          </w:p>
        </w:tc>
        <w:tc>
          <w:tcPr>
            <w:tcW w:type="dxa" w:w="2493"/>
            <w:vAlign w:val="center"/>
            <w:shd w:fill="F5F7F2"/>
          </w:tcPr>
          <w:p>
            <w:r/>
            <w:r>
              <w:rPr>
                <w:b w:val="0"/>
                <w:sz w:val="17"/>
              </w:rPr>
            </w:r>
          </w:p>
        </w:tc>
        <w:tc>
          <w:tcPr>
            <w:tcW w:type="dxa" w:w="2493"/>
            <w:vAlign w:val="center"/>
            <w:shd w:fill="F5F7F2"/>
          </w:tcPr>
          <w:p>
            <w:r/>
            <w:r>
              <w:rPr>
                <w:b w:val="0"/>
                <w:sz w:val="17"/>
              </w:rPr>
            </w:r>
          </w:p>
        </w:tc>
      </w:tr>
      <w:tr>
        <w:tc>
          <w:tcPr>
            <w:tcW w:type="dxa" w:w="2493"/>
            <w:vAlign w:val="center"/>
          </w:tcPr>
          <w:p>
            <w:r/>
            <w:r>
              <w:rPr>
                <w:b w:val="0"/>
                <w:sz w:val="17"/>
              </w:rPr>
              <w:t>`GET /balances/ledger/`</w:t>
            </w:r>
          </w:p>
        </w:tc>
        <w:tc>
          <w:tcPr>
            <w:tcW w:type="dxa" w:w="2493"/>
            <w:vAlign w:val="center"/>
          </w:tcPr>
          <w:p>
            <w:r/>
            <w:r>
              <w:rPr>
                <w:b w:val="0"/>
                <w:sz w:val="17"/>
              </w:rPr>
              <w:t>Truy vết sổ chi tiết</w:t>
            </w:r>
          </w:p>
        </w:tc>
        <w:tc>
          <w:tcPr>
            <w:tcW w:type="dxa" w:w="2493"/>
            <w:vAlign w:val="center"/>
          </w:tcPr>
          <w:p>
            <w:r/>
            <w:r>
              <w:rPr>
                <w:b w:val="0"/>
                <w:sz w:val="17"/>
              </w:rPr>
            </w:r>
          </w:p>
        </w:tc>
        <w:tc>
          <w:tcPr>
            <w:tcW w:type="dxa" w:w="2493"/>
            <w:vAlign w:val="center"/>
          </w:tcPr>
          <w:p>
            <w:r/>
            <w:r>
              <w:rPr>
                <w:b w:val="0"/>
                <w:sz w:val="17"/>
              </w:rPr>
            </w:r>
          </w:p>
        </w:tc>
      </w:tr>
      <w:tr>
        <w:tc>
          <w:tcPr>
            <w:tcW w:type="dxa" w:w="2493"/>
            <w:vAlign w:val="center"/>
            <w:shd w:fill="F5F7F2"/>
          </w:tcPr>
          <w:p>
            <w:r/>
            <w:r>
              <w:rPr>
                <w:b w:val="0"/>
                <w:sz w:val="17"/>
              </w:rPr>
              <w:t>CRUD `/general-ledger/allocation-rules/`</w:t>
            </w:r>
          </w:p>
        </w:tc>
        <w:tc>
          <w:tcPr>
            <w:tcW w:type="dxa" w:w="2493"/>
            <w:vAlign w:val="center"/>
            <w:shd w:fill="F5F7F2"/>
          </w:tcPr>
          <w:p>
            <w:r/>
            <w:r>
              <w:rPr>
                <w:b w:val="0"/>
                <w:sz w:val="17"/>
              </w:rPr>
              <w:t>Phân bổ chi phí quản lý cho cost center</w:t>
            </w:r>
          </w:p>
        </w:tc>
        <w:tc>
          <w:tcPr>
            <w:tcW w:type="dxa" w:w="2493"/>
            <w:vAlign w:val="center"/>
            <w:shd w:fill="F5F7F2"/>
          </w:tcPr>
          <w:p>
            <w:r/>
            <w:r>
              <w:rPr>
                <w:b w:val="0"/>
                <w:sz w:val="17"/>
              </w:rPr>
            </w:r>
          </w:p>
        </w:tc>
        <w:tc>
          <w:tcPr>
            <w:tcW w:type="dxa" w:w="2493"/>
            <w:vAlign w:val="center"/>
            <w:shd w:fill="F5F7F2"/>
          </w:tcPr>
          <w:p>
            <w:r/>
            <w:r>
              <w:rPr>
                <w:b w:val="0"/>
                <w:sz w:val="17"/>
              </w:rPr>
            </w:r>
          </w:p>
        </w:tc>
      </w:tr>
      <w:tr>
        <w:tc>
          <w:tcPr>
            <w:tcW w:type="dxa" w:w="2493"/>
            <w:vAlign w:val="center"/>
          </w:tcPr>
          <w:p>
            <w:r/>
            <w:r>
              <w:rPr>
                <w:b w:val="0"/>
                <w:sz w:val="17"/>
              </w:rPr>
              <w:t>`/allocation-rules/&lt;id&gt;/run/`</w:t>
            </w:r>
          </w:p>
        </w:tc>
        <w:tc>
          <w:tcPr>
            <w:tcW w:type="dxa" w:w="2493"/>
            <w:vAlign w:val="center"/>
          </w:tcPr>
          <w:p>
            <w:r/>
            <w:r>
              <w:rPr>
                <w:b w:val="0"/>
                <w:sz w:val="17"/>
              </w:rPr>
              <w:t>Tạo bút toán phân bổ tự động</w:t>
            </w:r>
          </w:p>
        </w:tc>
        <w:tc>
          <w:tcPr>
            <w:tcW w:type="dxa" w:w="2493"/>
            <w:vAlign w:val="center"/>
          </w:tcPr>
          <w:p>
            <w:r/>
            <w:r>
              <w:rPr>
                <w:b w:val="0"/>
                <w:sz w:val="17"/>
              </w:rPr>
            </w:r>
          </w:p>
        </w:tc>
        <w:tc>
          <w:tcPr>
            <w:tcW w:type="dxa" w:w="2493"/>
            <w:vAlign w:val="center"/>
          </w:tcPr>
          <w:p>
            <w:r/>
            <w:r>
              <w:rPr>
                <w:b w:val="0"/>
                <w:sz w:val="17"/>
              </w:rPr>
            </w:r>
          </w:p>
        </w:tc>
      </w:tr>
      <w:tr>
        <w:tc>
          <w:tcPr>
            <w:tcW w:type="dxa" w:w="2493"/>
            <w:vAlign w:val="center"/>
            <w:shd w:fill="F5F7F2"/>
          </w:tcPr>
          <w:p>
            <w:r/>
            <w:r>
              <w:rPr>
                <w:b w:val="0"/>
                <w:sz w:val="17"/>
              </w:rPr>
              <w:t>GET `/general-ledger/allocation-runs/`</w:t>
            </w:r>
          </w:p>
        </w:tc>
        <w:tc>
          <w:tcPr>
            <w:tcW w:type="dxa" w:w="2493"/>
            <w:vAlign w:val="center"/>
            <w:shd w:fill="F5F7F2"/>
          </w:tcPr>
          <w:p>
            <w:r/>
            <w:r>
              <w:rPr>
                <w:b w:val="0"/>
                <w:sz w:val="17"/>
              </w:rPr>
              <w:t>Kiểm tra lần chạy và idempotency key</w:t>
            </w:r>
          </w:p>
        </w:tc>
        <w:tc>
          <w:tcPr>
            <w:tcW w:type="dxa" w:w="2493"/>
            <w:vAlign w:val="center"/>
            <w:shd w:fill="F5F7F2"/>
          </w:tcPr>
          <w:p>
            <w:r/>
            <w:r>
              <w:rPr>
                <w:b w:val="0"/>
                <w:sz w:val="17"/>
              </w:rPr>
            </w:r>
          </w:p>
        </w:tc>
        <w:tc>
          <w:tcPr>
            <w:tcW w:type="dxa" w:w="2493"/>
            <w:vAlign w:val="center"/>
            <w:shd w:fill="F5F7F2"/>
          </w:tcPr>
          <w:p>
            <w:r/>
            <w:r>
              <w:rPr>
                <w:b w:val="0"/>
                <w:sz w:val="17"/>
              </w:rPr>
            </w:r>
          </w:p>
        </w:tc>
      </w:tr>
      <w:tr>
        <w:tc>
          <w:tcPr>
            <w:tcW w:type="dxa" w:w="2493"/>
            <w:vAlign w:val="center"/>
          </w:tcPr>
          <w:p>
            <w:r/>
            <w:r>
              <w:rPr>
                <w:b w:val="0"/>
                <w:sz w:val="17"/>
              </w:rPr>
              <w:t>CRUD `/general-ledger/closing-rules/`</w:t>
            </w:r>
          </w:p>
        </w:tc>
        <w:tc>
          <w:tcPr>
            <w:tcW w:type="dxa" w:w="2493"/>
            <w:vAlign w:val="center"/>
          </w:tcPr>
          <w:p>
            <w:r/>
            <w:r>
              <w:rPr>
                <w:b w:val="0"/>
                <w:sz w:val="17"/>
              </w:rPr>
              <w:t>Khai báo kết chuyển doanh thu/chi phí</w:t>
            </w:r>
          </w:p>
        </w:tc>
        <w:tc>
          <w:tcPr>
            <w:tcW w:type="dxa" w:w="2493"/>
            <w:vAlign w:val="center"/>
          </w:tcPr>
          <w:p>
            <w:r/>
            <w:r>
              <w:rPr>
                <w:b w:val="0"/>
                <w:sz w:val="17"/>
              </w:rPr>
            </w:r>
          </w:p>
        </w:tc>
        <w:tc>
          <w:tcPr>
            <w:tcW w:type="dxa" w:w="2493"/>
            <w:vAlign w:val="center"/>
          </w:tcPr>
          <w:p>
            <w:r/>
            <w:r>
              <w:rPr>
                <w:b w:val="0"/>
                <w:sz w:val="17"/>
              </w:rPr>
            </w:r>
          </w:p>
        </w:tc>
      </w:tr>
      <w:tr>
        <w:tc>
          <w:tcPr>
            <w:tcW w:type="dxa" w:w="2493"/>
            <w:vAlign w:val="center"/>
            <w:shd w:fill="F5F7F2"/>
          </w:tcPr>
          <w:p>
            <w:r/>
            <w:r>
              <w:rPr>
                <w:b w:val="0"/>
                <w:sz w:val="17"/>
              </w:rPr>
              <w:t>`/closing-rules/&lt;id&gt;/run/`</w:t>
            </w:r>
          </w:p>
        </w:tc>
        <w:tc>
          <w:tcPr>
            <w:tcW w:type="dxa" w:w="2493"/>
            <w:vAlign w:val="center"/>
            <w:shd w:fill="F5F7F2"/>
          </w:tcPr>
          <w:p>
            <w:r/>
            <w:r>
              <w:rPr>
                <w:b w:val="0"/>
                <w:sz w:val="17"/>
              </w:rPr>
              <w:t>Kết chuyển qua 911 rồi sang 421</w:t>
            </w:r>
          </w:p>
        </w:tc>
        <w:tc>
          <w:tcPr>
            <w:tcW w:type="dxa" w:w="2493"/>
            <w:vAlign w:val="center"/>
            <w:shd w:fill="F5F7F2"/>
          </w:tcPr>
          <w:p>
            <w:r/>
            <w:r>
              <w:rPr>
                <w:b w:val="0"/>
                <w:sz w:val="17"/>
              </w:rPr>
            </w:r>
          </w:p>
        </w:tc>
        <w:tc>
          <w:tcPr>
            <w:tcW w:type="dxa" w:w="2493"/>
            <w:vAlign w:val="center"/>
            <w:shd w:fill="F5F7F2"/>
          </w:tcPr>
          <w:p>
            <w:r/>
            <w:r>
              <w:rPr>
                <w:b w:val="0"/>
                <w:sz w:val="17"/>
              </w:rPr>
            </w:r>
          </w:p>
        </w:tc>
      </w:tr>
      <w:tr>
        <w:tc>
          <w:tcPr>
            <w:tcW w:type="dxa" w:w="2493"/>
            <w:vAlign w:val="center"/>
          </w:tcPr>
          <w:p>
            <w:r/>
            <w:r>
              <w:rPr>
                <w:b w:val="0"/>
                <w:sz w:val="17"/>
              </w:rPr>
              <w:t>GET `/general-ledger/closing-runs/`</w:t>
            </w:r>
          </w:p>
        </w:tc>
        <w:tc>
          <w:tcPr>
            <w:tcW w:type="dxa" w:w="2493"/>
            <w:vAlign w:val="center"/>
          </w:tcPr>
          <w:p>
            <w:r/>
            <w:r>
              <w:rPr>
                <w:b w:val="0"/>
                <w:sz w:val="17"/>
              </w:rPr>
              <w:t>Kiểm tra không chạy trùng</w:t>
            </w:r>
          </w:p>
        </w:tc>
        <w:tc>
          <w:tcPr>
            <w:tcW w:type="dxa" w:w="2493"/>
            <w:vAlign w:val="center"/>
          </w:tcPr>
          <w:p>
            <w:r/>
            <w:r>
              <w:rPr>
                <w:b w:val="0"/>
                <w:sz w:val="17"/>
              </w:rPr>
            </w:r>
          </w:p>
        </w:tc>
        <w:tc>
          <w:tcPr>
            <w:tcW w:type="dxa" w:w="2493"/>
            <w:vAlign w:val="center"/>
          </w:tcPr>
          <w:p>
            <w:r/>
            <w:r>
              <w:rPr>
                <w:b w:val="0"/>
                <w:sz w:val="17"/>
              </w:rPr>
            </w:r>
          </w:p>
        </w:tc>
      </w:tr>
      <w:tr>
        <w:tc>
          <w:tcPr>
            <w:tcW w:type="dxa" w:w="2493"/>
            <w:vAlign w:val="center"/>
            <w:shd w:fill="F5F7F2"/>
          </w:tcPr>
          <w:p>
            <w:r/>
            <w:r>
              <w:rPr>
                <w:b w:val="0"/>
                <w:sz w:val="17"/>
              </w:rPr>
              <w:t>GET `/general-ledger/reconciliations/`</w:t>
            </w:r>
          </w:p>
        </w:tc>
        <w:tc>
          <w:tcPr>
            <w:tcW w:type="dxa" w:w="2493"/>
            <w:vAlign w:val="center"/>
            <w:shd w:fill="F5F7F2"/>
          </w:tcPr>
          <w:p>
            <w:r/>
            <w:r>
              <w:rPr>
                <w:b w:val="0"/>
                <w:sz w:val="17"/>
              </w:rPr>
              <w:t>Lịch sử đối chiếu</w:t>
            </w:r>
          </w:p>
        </w:tc>
        <w:tc>
          <w:tcPr>
            <w:tcW w:type="dxa" w:w="2493"/>
            <w:vAlign w:val="center"/>
            <w:shd w:fill="F5F7F2"/>
          </w:tcPr>
          <w:p>
            <w:r/>
            <w:r>
              <w:rPr>
                <w:b w:val="0"/>
                <w:sz w:val="17"/>
              </w:rPr>
            </w:r>
          </w:p>
        </w:tc>
        <w:tc>
          <w:tcPr>
            <w:tcW w:type="dxa" w:w="2493"/>
            <w:vAlign w:val="center"/>
            <w:shd w:fill="F5F7F2"/>
          </w:tcPr>
          <w:p>
            <w:r/>
            <w:r>
              <w:rPr>
                <w:b w:val="0"/>
                <w:sz w:val="17"/>
              </w:rPr>
            </w:r>
          </w:p>
        </w:tc>
      </w:tr>
      <w:tr>
        <w:tc>
          <w:tcPr>
            <w:tcW w:type="dxa" w:w="2493"/>
            <w:vAlign w:val="center"/>
          </w:tcPr>
          <w:p>
            <w:r/>
            <w:r>
              <w:rPr>
                <w:b w:val="0"/>
                <w:sz w:val="17"/>
              </w:rPr>
              <w:t>`/reconciliations/run/`</w:t>
            </w:r>
          </w:p>
        </w:tc>
        <w:tc>
          <w:tcPr>
            <w:tcW w:type="dxa" w:w="2493"/>
            <w:vAlign w:val="center"/>
          </w:tcPr>
          <w:p>
            <w:r/>
            <w:r>
              <w:rPr>
                <w:b w:val="0"/>
                <w:sz w:val="17"/>
              </w:rPr>
              <w:t>Đối chiếu AP, AR, CASH, BANK, INV, FA, TAX</w:t>
            </w:r>
          </w:p>
        </w:tc>
        <w:tc>
          <w:tcPr>
            <w:tcW w:type="dxa" w:w="2493"/>
            <w:vAlign w:val="center"/>
          </w:tcPr>
          <w:p>
            <w:r/>
            <w:r>
              <w:rPr>
                <w:b w:val="0"/>
                <w:sz w:val="17"/>
              </w:rPr>
            </w:r>
          </w:p>
        </w:tc>
        <w:tc>
          <w:tcPr>
            <w:tcW w:type="dxa" w:w="2493"/>
            <w:vAlign w:val="center"/>
          </w:tcPr>
          <w:p>
            <w:r/>
            <w:r>
              <w:rPr>
                <w:b w:val="0"/>
                <w:sz w:val="17"/>
              </w:rPr>
            </w:r>
          </w:p>
        </w:tc>
      </w:tr>
      <w:tr>
        <w:tc>
          <w:tcPr>
            <w:tcW w:type="dxa" w:w="2493"/>
            <w:vAlign w:val="center"/>
            <w:shd w:fill="F5F7F2"/>
          </w:tcPr>
          <w:p>
            <w:r/>
            <w:r>
              <w:rPr>
                <w:b w:val="0"/>
                <w:sz w:val="17"/>
              </w:rPr>
              <w:t>`/reconciliations/&lt;id&gt;/resolve/`</w:t>
            </w:r>
          </w:p>
        </w:tc>
        <w:tc>
          <w:tcPr>
            <w:tcW w:type="dxa" w:w="2493"/>
            <w:vAlign w:val="center"/>
            <w:shd w:fill="F5F7F2"/>
          </w:tcPr>
          <w:p>
            <w:r/>
            <w:r>
              <w:rPr>
                <w:b w:val="0"/>
                <w:sz w:val="17"/>
              </w:rPr>
              <w:t>Ghi lý do xử lý chênh lệch thử</w:t>
            </w:r>
          </w:p>
        </w:tc>
        <w:tc>
          <w:tcPr>
            <w:tcW w:type="dxa" w:w="2493"/>
            <w:vAlign w:val="center"/>
            <w:shd w:fill="F5F7F2"/>
          </w:tcPr>
          <w:p>
            <w:r/>
            <w:r>
              <w:rPr>
                <w:b w:val="0"/>
                <w:sz w:val="17"/>
              </w:rPr>
            </w:r>
          </w:p>
        </w:tc>
        <w:tc>
          <w:tcPr>
            <w:tcW w:type="dxa" w:w="2493"/>
            <w:vAlign w:val="center"/>
            <w:shd w:fill="F5F7F2"/>
          </w:tcPr>
          <w:p>
            <w:r/>
            <w:r>
              <w:rPr>
                <w:b w:val="0"/>
                <w:sz w:val="17"/>
              </w:rPr>
            </w:r>
          </w:p>
        </w:tc>
      </w:tr>
      <w:tr>
        <w:tc>
          <w:tcPr>
            <w:tcW w:type="dxa" w:w="2493"/>
            <w:vAlign w:val="center"/>
          </w:tcPr>
          <w:p>
            <w:r/>
            <w:r>
              <w:rPr>
                <w:b w:val="0"/>
                <w:sz w:val="17"/>
              </w:rPr>
              <w:t>GET `/general-ledger/approvals/`</w:t>
            </w:r>
          </w:p>
        </w:tc>
        <w:tc>
          <w:tcPr>
            <w:tcW w:type="dxa" w:w="2493"/>
            <w:vAlign w:val="center"/>
          </w:tcPr>
          <w:p>
            <w:r/>
            <w:r>
              <w:rPr>
                <w:b w:val="0"/>
                <w:sz w:val="17"/>
              </w:rPr>
              <w:t>Lịch sử submit/approve/reject</w:t>
            </w:r>
          </w:p>
        </w:tc>
        <w:tc>
          <w:tcPr>
            <w:tcW w:type="dxa" w:w="2493"/>
            <w:vAlign w:val="center"/>
          </w:tcPr>
          <w:p>
            <w:r/>
            <w:r>
              <w:rPr>
                <w:b w:val="0"/>
                <w:sz w:val="17"/>
              </w:rPr>
            </w:r>
          </w:p>
        </w:tc>
        <w:tc>
          <w:tcPr>
            <w:tcW w:type="dxa" w:w="2493"/>
            <w:vAlign w:val="center"/>
          </w:tcPr>
          <w:p>
            <w:r/>
            <w:r>
              <w:rPr>
                <w:b w:val="0"/>
                <w:sz w:val="17"/>
              </w:rPr>
            </w:r>
          </w:p>
        </w:tc>
      </w:tr>
    </w:tbl>
    <w:p/>
    <w:p>
      <w:pPr>
        <w:pStyle w:val="Heading3"/>
      </w:pPr>
      <w:r>
        <w:t>14.1. Kết chuyển cuối năm</w:t>
      </w:r>
    </w:p>
    <w:p>
      <w:pPr>
        <w:shd w:fill="F4F5F2"/>
      </w:pPr>
      <w:r>
        <w:rPr>
          <w:rFonts w:ascii="Consolas" w:hAnsi="Consolas" w:eastAsia="Consolas"/>
          <w:sz w:val="17"/>
        </w:rPr>
        <w:t>Nợ 511 / Có 911                              6.000</w:t>
        <w:br/>
        <w:t>Nợ 911 / Có 632                              3.000</w:t>
        <w:br/>
        <w:t>Nợ 911 / Có 642                              2.040</w:t>
        <w:br/>
        <w:t>Nợ 911 / Có 635                                 60</w:t>
        <w:br/>
        <w:t>Số dư Có 911 trước thuế                        900</w:t>
        <w:br/>
        <w:br/>
        <w:t>Nợ 8211 / Có 3334                              180</w:t>
        <w:br/>
        <w:t>Nợ 911 / Có 8211                               180</w:t>
        <w:br/>
        <w:t>Số dư Có 911 sau thuế                          720</w:t>
        <w:br/>
        <w:br/>
        <w:t>Nợ 911 / Có 421                                720</w:t>
      </w:r>
    </w:p>
    <w:p>
      <w:r>
        <w:t xml:space="preserve">Chi phí 642 là </w:t>
      </w:r>
      <w:r>
        <w:rPr>
          <w:rFonts w:ascii="Consolas" w:hAnsi="Consolas" w:eastAsia="Consolas"/>
          <w:color w:val="0B7894"/>
          <w:sz w:val="18"/>
        </w:rPr>
        <w:t>600 dịch vụ + 1.200 lương + 240 khấu hao = 2.040</w:t>
      </w:r>
      <w:r>
        <w:t>.</w:t>
      </w:r>
    </w:p>
    <w:p>
      <w:pPr>
        <w:pStyle w:val="Heading2"/>
      </w:pPr>
      <w:r>
        <w:t>15. Reporting và Audit — kết quả cuối cùng</w:t>
      </w:r>
    </w:p>
    <w:p>
      <w:pPr>
        <w:jc w:val="center"/>
      </w:pPr>
      <w:r>
        <w:drawing>
          <wp:inline xmlns:a="http://schemas.openxmlformats.org/drawingml/2006/main" xmlns:pic="http://schemas.openxmlformats.org/drawingml/2006/picture">
            <wp:extent cx="6080760" cy="3975297"/>
            <wp:docPr id="10" name="Picture 10"/>
            <wp:cNvGraphicFramePr>
              <a:graphicFrameLocks noChangeAspect="1"/>
            </wp:cNvGraphicFramePr>
            <a:graphic>
              <a:graphicData uri="http://schemas.openxmlformats.org/drawingml/2006/picture">
                <pic:pic>
                  <pic:nvPicPr>
                    <pic:cNvPr id="0" name="ui-report-center.png"/>
                    <pic:cNvPicPr/>
                  </pic:nvPicPr>
                  <pic:blipFill>
                    <a:blip r:embed="rId19"/>
                    <a:stretch>
                      <a:fillRect/>
                    </a:stretch>
                  </pic:blipFill>
                  <pic:spPr>
                    <a:xfrm>
                      <a:off x="0" y="0"/>
                      <a:ext cx="6080760" cy="3975297"/>
                    </a:xfrm>
                    <a:prstGeom prst="rect"/>
                  </pic:spPr>
                </pic:pic>
              </a:graphicData>
            </a:graphic>
          </wp:inline>
        </w:drawing>
      </w:r>
    </w:p>
    <w:p>
      <w:pPr>
        <w:jc w:val="center"/>
      </w:pPr>
      <w:r>
        <w:rPr>
          <w:i/>
          <w:color w:val="667085"/>
          <w:sz w:val="18"/>
        </w:rPr>
        <w:t>Ảnh 5 — Trung tâm báo cáo</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606C38"/>
          </w:tcPr>
          <w:p>
            <w:r>
              <w:rPr>
                <w:color w:val="FFFFFF"/>
              </w:rPr>
            </w:r>
            <w:r>
              <w:rPr>
                <w:b/>
                <w:color w:val="FFFFFF"/>
                <w:sz w:val="17"/>
              </w:rPr>
              <w:t>API/action</w:t>
            </w:r>
          </w:p>
        </w:tc>
        <w:tc>
          <w:tcPr>
            <w:tcW w:type="dxa" w:w="4986"/>
            <w:vAlign w:val="center"/>
            <w:shd w:fill="606C38"/>
          </w:tcPr>
          <w:p>
            <w:r>
              <w:rPr>
                <w:color w:val="FFFFFF"/>
              </w:rPr>
            </w:r>
            <w:r>
              <w:rPr>
                <w:b/>
                <w:color w:val="FFFFFF"/>
                <w:sz w:val="17"/>
              </w:rPr>
              <w:t>Kết quả nhận được</w:t>
            </w:r>
          </w:p>
        </w:tc>
      </w:tr>
      <w:tr>
        <w:tc>
          <w:tcPr>
            <w:tcW w:type="dxa" w:w="4986"/>
            <w:vAlign w:val="center"/>
          </w:tcPr>
          <w:p>
            <w:r/>
            <w:r>
              <w:rPr>
                <w:b w:val="0"/>
                <w:sz w:val="17"/>
              </w:rPr>
              <w:t>CRUD `/reports/definitions/`</w:t>
            </w:r>
          </w:p>
        </w:tc>
        <w:tc>
          <w:tcPr>
            <w:tcW w:type="dxa" w:w="4986"/>
            <w:vAlign w:val="center"/>
          </w:tcPr>
          <w:p>
            <w:r/>
            <w:r>
              <w:rPr>
                <w:b w:val="0"/>
                <w:sz w:val="17"/>
              </w:rPr>
              <w:t>Định nghĩa Bảng cân đối, KQKD, Lưu chuyển tiền tệ</w:t>
            </w:r>
          </w:p>
        </w:tc>
      </w:tr>
      <w:tr>
        <w:tc>
          <w:tcPr>
            <w:tcW w:type="dxa" w:w="4986"/>
            <w:vAlign w:val="center"/>
            <w:shd w:fill="F5F7F2"/>
          </w:tcPr>
          <w:p>
            <w:r/>
            <w:r>
              <w:rPr>
                <w:b w:val="0"/>
                <w:sz w:val="17"/>
              </w:rPr>
              <w:t>CRUD `/reports/line-mappings/`</w:t>
            </w:r>
          </w:p>
        </w:tc>
        <w:tc>
          <w:tcPr>
            <w:tcW w:type="dxa" w:w="4986"/>
            <w:vAlign w:val="center"/>
            <w:shd w:fill="F5F7F2"/>
          </w:tcPr>
          <w:p>
            <w:r/>
            <w:r>
              <w:rPr>
                <w:b w:val="0"/>
                <w:sz w:val="17"/>
              </w:rPr>
              <w:t>Map tài khoản vào chỉ tiêu báo cáo</w:t>
            </w:r>
          </w:p>
        </w:tc>
      </w:tr>
      <w:tr>
        <w:tc>
          <w:tcPr>
            <w:tcW w:type="dxa" w:w="4986"/>
            <w:vAlign w:val="center"/>
          </w:tcPr>
          <w:p>
            <w:r/>
            <w:r>
              <w:rPr>
                <w:b w:val="0"/>
                <w:sz w:val="17"/>
              </w:rPr>
              <w:t>`POST /reports/engine/execute/`</w:t>
            </w:r>
          </w:p>
        </w:tc>
        <w:tc>
          <w:tcPr>
            <w:tcW w:type="dxa" w:w="4986"/>
            <w:vAlign w:val="center"/>
          </w:tcPr>
          <w:p>
            <w:r/>
            <w:r>
              <w:rPr>
                <w:b w:val="0"/>
                <w:sz w:val="17"/>
              </w:rPr>
              <w:t>Chạy báo cáo tại 31/12/2026</w:t>
            </w:r>
          </w:p>
        </w:tc>
      </w:tr>
      <w:tr>
        <w:tc>
          <w:tcPr>
            <w:tcW w:type="dxa" w:w="4986"/>
            <w:vAlign w:val="center"/>
            <w:shd w:fill="F5F7F2"/>
          </w:tcPr>
          <w:p>
            <w:r/>
            <w:r>
              <w:rPr>
                <w:b w:val="0"/>
                <w:sz w:val="17"/>
              </w:rPr>
              <w:t>GET `/reports/runs/`</w:t>
            </w:r>
          </w:p>
        </w:tc>
        <w:tc>
          <w:tcPr>
            <w:tcW w:type="dxa" w:w="4986"/>
            <w:vAlign w:val="center"/>
            <w:shd w:fill="F5F7F2"/>
          </w:tcPr>
          <w:p>
            <w:r/>
            <w:r>
              <w:rPr>
                <w:b w:val="0"/>
                <w:sz w:val="17"/>
              </w:rPr>
              <w:t>Lịch sử lần chạy và snapshot</w:t>
            </w:r>
          </w:p>
        </w:tc>
      </w:tr>
      <w:tr>
        <w:tc>
          <w:tcPr>
            <w:tcW w:type="dxa" w:w="4986"/>
            <w:vAlign w:val="center"/>
          </w:tcPr>
          <w:p>
            <w:r/>
            <w:r>
              <w:rPr>
                <w:b w:val="0"/>
                <w:sz w:val="17"/>
              </w:rPr>
              <w:t>`GET /reports/runs/&lt;id&gt;/drill-down/`</w:t>
            </w:r>
          </w:p>
        </w:tc>
        <w:tc>
          <w:tcPr>
            <w:tcW w:type="dxa" w:w="4986"/>
            <w:vAlign w:val="center"/>
          </w:tcPr>
          <w:p>
            <w:r/>
            <w:r>
              <w:rPr>
                <w:b w:val="0"/>
                <w:sz w:val="17"/>
              </w:rPr>
              <w:t>Từ chỉ tiêu 720 truy xuống tài khoản 421 và bút toán</w:t>
            </w:r>
          </w:p>
        </w:tc>
      </w:tr>
      <w:tr>
        <w:tc>
          <w:tcPr>
            <w:tcW w:type="dxa" w:w="4986"/>
            <w:vAlign w:val="center"/>
            <w:shd w:fill="F5F7F2"/>
          </w:tcPr>
          <w:p>
            <w:r/>
            <w:r>
              <w:rPr>
                <w:b w:val="0"/>
                <w:sz w:val="17"/>
              </w:rPr>
              <w:t>`POST /reports/runs/&lt;id&gt;/export/`</w:t>
            </w:r>
          </w:p>
        </w:tc>
        <w:tc>
          <w:tcPr>
            <w:tcW w:type="dxa" w:w="4986"/>
            <w:vAlign w:val="center"/>
            <w:shd w:fill="F5F7F2"/>
          </w:tcPr>
          <w:p>
            <w:r/>
            <w:r>
              <w:rPr>
                <w:b w:val="0"/>
                <w:sz w:val="17"/>
              </w:rPr>
              <w:t>Tạo file xuất</w:t>
            </w:r>
          </w:p>
        </w:tc>
      </w:tr>
      <w:tr>
        <w:tc>
          <w:tcPr>
            <w:tcW w:type="dxa" w:w="4986"/>
            <w:vAlign w:val="center"/>
          </w:tcPr>
          <w:p>
            <w:r/>
            <w:r>
              <w:rPr>
                <w:b w:val="0"/>
                <w:sz w:val="17"/>
              </w:rPr>
              <w:t>GET `/reports/exports/`</w:t>
            </w:r>
          </w:p>
        </w:tc>
        <w:tc>
          <w:tcPr>
            <w:tcW w:type="dxa" w:w="4986"/>
            <w:vAlign w:val="center"/>
          </w:tcPr>
          <w:p>
            <w:r/>
            <w:r>
              <w:rPr>
                <w:b w:val="0"/>
                <w:sz w:val="17"/>
              </w:rPr>
              <w:t>Tải/kiểm tra lịch sử file</w:t>
            </w:r>
          </w:p>
        </w:tc>
      </w:tr>
      <w:tr>
        <w:tc>
          <w:tcPr>
            <w:tcW w:type="dxa" w:w="4986"/>
            <w:vAlign w:val="center"/>
            <w:shd w:fill="F5F7F2"/>
          </w:tcPr>
          <w:p>
            <w:r/>
            <w:r>
              <w:rPr>
                <w:b w:val="0"/>
                <w:sz w:val="17"/>
              </w:rPr>
              <w:t>`GET /audit/logs/?company_id=...`</w:t>
            </w:r>
          </w:p>
        </w:tc>
        <w:tc>
          <w:tcPr>
            <w:tcW w:type="dxa" w:w="4986"/>
            <w:vAlign w:val="center"/>
            <w:shd w:fill="F5F7F2"/>
          </w:tcPr>
          <w:p>
            <w:r/>
            <w:r>
              <w:rPr>
                <w:b w:val="0"/>
                <w:sz w:val="17"/>
              </w:rPr>
              <w:t>Kiểm tra ai tạo, duyệt, ghi sổ, đảo, mở/đóng kỳ</w:t>
            </w:r>
          </w:p>
        </w:tc>
      </w:tr>
    </w:tbl>
    <w:p/>
    <w:p>
      <w:r>
        <w:t>Ba báo cáo chính phải trả về:</w:t>
      </w:r>
    </w:p>
    <w:p>
      <w:pPr>
        <w:pStyle w:val="ListBullet"/>
      </w:pPr>
      <w:r>
        <w:t>Kết quả kinh doanh: lợi nhuận sau thuế 720.</w:t>
      </w:r>
    </w:p>
    <w:p>
      <w:pPr>
        <w:pStyle w:val="ListBullet"/>
      </w:pPr>
      <w:r>
        <w:t>Bảng cân đối: tổng tài sản và nguồn vốn cùng bằng 6.160.</w:t>
      </w:r>
    </w:p>
    <w:p>
      <w:pPr>
        <w:pStyle w:val="ListBullet"/>
      </w:pPr>
      <w:r>
        <w:t>Lưu chuyển tiền: tiền cuối kỳ 4.100.</w:t>
      </w:r>
    </w:p>
    <w:p>
      <w:pPr>
        <w:pStyle w:val="Heading2"/>
      </w:pPr>
      <w:r>
        <w:t>16. Ma trận đối chiếu cuối năm</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606C38"/>
          </w:tcPr>
          <w:p>
            <w:r>
              <w:rPr>
                <w:color w:val="FFFFFF"/>
              </w:rPr>
            </w:r>
            <w:r>
              <w:rPr>
                <w:b/>
                <w:color w:val="FFFFFF"/>
                <w:sz w:val="17"/>
              </w:rPr>
              <w:t>Nguồn</w:t>
            </w:r>
          </w:p>
        </w:tc>
        <w:tc>
          <w:tcPr>
            <w:tcW w:type="dxa" w:w="2493"/>
            <w:vAlign w:val="center"/>
            <w:shd w:fill="606C38"/>
          </w:tcPr>
          <w:p>
            <w:r>
              <w:rPr>
                <w:color w:val="FFFFFF"/>
              </w:rPr>
            </w:r>
            <w:r>
              <w:rPr>
                <w:b/>
                <w:color w:val="FFFFFF"/>
                <w:sz w:val="17"/>
              </w:rPr>
              <w:t>Sổ chi tiết</w:t>
            </w:r>
          </w:p>
        </w:tc>
        <w:tc>
          <w:tcPr>
            <w:tcW w:type="dxa" w:w="2493"/>
            <w:vAlign w:val="center"/>
            <w:shd w:fill="606C38"/>
          </w:tcPr>
          <w:p>
            <w:r>
              <w:rPr>
                <w:color w:val="FFFFFF"/>
              </w:rPr>
            </w:r>
            <w:r>
              <w:rPr>
                <w:b/>
                <w:color w:val="FFFFFF"/>
                <w:sz w:val="17"/>
              </w:rPr>
              <w:t>GL</w:t>
            </w:r>
          </w:p>
        </w:tc>
        <w:tc>
          <w:tcPr>
            <w:tcW w:type="dxa" w:w="2493"/>
            <w:vAlign w:val="center"/>
            <w:shd w:fill="606C38"/>
          </w:tcPr>
          <w:p>
            <w:r>
              <w:rPr>
                <w:color w:val="FFFFFF"/>
              </w:rPr>
            </w:r>
            <w:r>
              <w:rPr>
                <w:b/>
                <w:color w:val="FFFFFF"/>
                <w:sz w:val="17"/>
              </w:rPr>
              <w:t>Chênh lệch mong đợi</w:t>
            </w:r>
          </w:p>
        </w:tc>
      </w:tr>
      <w:tr>
        <w:tc>
          <w:tcPr>
            <w:tcW w:type="dxa" w:w="2493"/>
            <w:vAlign w:val="center"/>
          </w:tcPr>
          <w:p>
            <w:r/>
            <w:r>
              <w:rPr>
                <w:b w:val="0"/>
                <w:sz w:val="17"/>
              </w:rPr>
              <w:t>AP phải trả</w:t>
            </w:r>
          </w:p>
        </w:tc>
        <w:tc>
          <w:tcPr>
            <w:tcW w:type="dxa" w:w="2493"/>
            <w:vAlign w:val="center"/>
          </w:tcPr>
          <w:p>
            <w:r/>
            <w:r>
              <w:rPr>
                <w:b w:val="0"/>
                <w:sz w:val="17"/>
              </w:rPr>
              <w:t>440</w:t>
            </w:r>
          </w:p>
        </w:tc>
        <w:tc>
          <w:tcPr>
            <w:tcW w:type="dxa" w:w="2493"/>
            <w:vAlign w:val="center"/>
          </w:tcPr>
          <w:p>
            <w:r/>
            <w:r>
              <w:rPr>
                <w:b w:val="0"/>
                <w:sz w:val="17"/>
              </w:rPr>
              <w:t>Có 331 = 440</w:t>
            </w:r>
          </w:p>
        </w:tc>
        <w:tc>
          <w:tcPr>
            <w:tcW w:type="dxa" w:w="2493"/>
            <w:vAlign w:val="center"/>
          </w:tcPr>
          <w:p>
            <w:r/>
            <w:r>
              <w:rPr>
                <w:b w:val="0"/>
                <w:sz w:val="17"/>
              </w:rPr>
              <w:t>0</w:t>
            </w:r>
          </w:p>
        </w:tc>
      </w:tr>
      <w:tr>
        <w:tc>
          <w:tcPr>
            <w:tcW w:type="dxa" w:w="2493"/>
            <w:vAlign w:val="center"/>
            <w:shd w:fill="F5F7F2"/>
          </w:tcPr>
          <w:p>
            <w:r/>
            <w:r>
              <w:rPr>
                <w:b w:val="0"/>
                <w:sz w:val="17"/>
              </w:rPr>
              <w:t>AR phải thu</w:t>
            </w:r>
          </w:p>
        </w:tc>
        <w:tc>
          <w:tcPr>
            <w:tcW w:type="dxa" w:w="2493"/>
            <w:vAlign w:val="center"/>
            <w:shd w:fill="F5F7F2"/>
          </w:tcPr>
          <w:p>
            <w:r/>
            <w:r>
              <w:rPr>
                <w:b w:val="0"/>
                <w:sz w:val="17"/>
              </w:rPr>
              <w:t>500</w:t>
            </w:r>
          </w:p>
        </w:tc>
        <w:tc>
          <w:tcPr>
            <w:tcW w:type="dxa" w:w="2493"/>
            <w:vAlign w:val="center"/>
            <w:shd w:fill="F5F7F2"/>
          </w:tcPr>
          <w:p>
            <w:r/>
            <w:r>
              <w:rPr>
                <w:b w:val="0"/>
                <w:sz w:val="17"/>
              </w:rPr>
              <w:t>Nợ 131 = 500</w:t>
            </w:r>
          </w:p>
        </w:tc>
        <w:tc>
          <w:tcPr>
            <w:tcW w:type="dxa" w:w="2493"/>
            <w:vAlign w:val="center"/>
            <w:shd w:fill="F5F7F2"/>
          </w:tcPr>
          <w:p>
            <w:r/>
            <w:r>
              <w:rPr>
                <w:b w:val="0"/>
                <w:sz w:val="17"/>
              </w:rPr>
              <w:t>0</w:t>
            </w:r>
          </w:p>
        </w:tc>
      </w:tr>
      <w:tr>
        <w:tc>
          <w:tcPr>
            <w:tcW w:type="dxa" w:w="2493"/>
            <w:vAlign w:val="center"/>
          </w:tcPr>
          <w:p>
            <w:r/>
            <w:r>
              <w:rPr>
                <w:b w:val="0"/>
                <w:sz w:val="17"/>
              </w:rPr>
              <w:t>Kho</w:t>
            </w:r>
          </w:p>
        </w:tc>
        <w:tc>
          <w:tcPr>
            <w:tcW w:type="dxa" w:w="2493"/>
            <w:vAlign w:val="center"/>
          </w:tcPr>
          <w:p>
            <w:r/>
            <w:r>
              <w:rPr>
                <w:b w:val="0"/>
                <w:sz w:val="17"/>
              </w:rPr>
              <w:t>600</w:t>
            </w:r>
          </w:p>
        </w:tc>
        <w:tc>
          <w:tcPr>
            <w:tcW w:type="dxa" w:w="2493"/>
            <w:vAlign w:val="center"/>
          </w:tcPr>
          <w:p>
            <w:r/>
            <w:r>
              <w:rPr>
                <w:b w:val="0"/>
                <w:sz w:val="17"/>
              </w:rPr>
              <w:t>Nợ 156 = 600</w:t>
            </w:r>
          </w:p>
        </w:tc>
        <w:tc>
          <w:tcPr>
            <w:tcW w:type="dxa" w:w="2493"/>
            <w:vAlign w:val="center"/>
          </w:tcPr>
          <w:p>
            <w:r/>
            <w:r>
              <w:rPr>
                <w:b w:val="0"/>
                <w:sz w:val="17"/>
              </w:rPr>
              <w:t>0</w:t>
            </w:r>
          </w:p>
        </w:tc>
      </w:tr>
      <w:tr>
        <w:tc>
          <w:tcPr>
            <w:tcW w:type="dxa" w:w="2493"/>
            <w:vAlign w:val="center"/>
            <w:shd w:fill="F5F7F2"/>
          </w:tcPr>
          <w:p>
            <w:r/>
            <w:r>
              <w:rPr>
                <w:b w:val="0"/>
                <w:sz w:val="17"/>
              </w:rPr>
              <w:t>Ngân hàng</w:t>
            </w:r>
          </w:p>
        </w:tc>
        <w:tc>
          <w:tcPr>
            <w:tcW w:type="dxa" w:w="2493"/>
            <w:vAlign w:val="center"/>
            <w:shd w:fill="F5F7F2"/>
          </w:tcPr>
          <w:p>
            <w:r/>
            <w:r>
              <w:rPr>
                <w:b w:val="0"/>
                <w:sz w:val="17"/>
              </w:rPr>
              <w:t>4.100</w:t>
            </w:r>
          </w:p>
        </w:tc>
        <w:tc>
          <w:tcPr>
            <w:tcW w:type="dxa" w:w="2493"/>
            <w:vAlign w:val="center"/>
            <w:shd w:fill="F5F7F2"/>
          </w:tcPr>
          <w:p>
            <w:r/>
            <w:r>
              <w:rPr>
                <w:b w:val="0"/>
                <w:sz w:val="17"/>
              </w:rPr>
              <w:t>Nợ 112 = 4.100</w:t>
            </w:r>
          </w:p>
        </w:tc>
        <w:tc>
          <w:tcPr>
            <w:tcW w:type="dxa" w:w="2493"/>
            <w:vAlign w:val="center"/>
            <w:shd w:fill="F5F7F2"/>
          </w:tcPr>
          <w:p>
            <w:r/>
            <w:r>
              <w:rPr>
                <w:b w:val="0"/>
                <w:sz w:val="17"/>
              </w:rPr>
              <w:t>0</w:t>
            </w:r>
          </w:p>
        </w:tc>
      </w:tr>
      <w:tr>
        <w:tc>
          <w:tcPr>
            <w:tcW w:type="dxa" w:w="2493"/>
            <w:vAlign w:val="center"/>
          </w:tcPr>
          <w:p>
            <w:r/>
            <w:r>
              <w:rPr>
                <w:b w:val="0"/>
                <w:sz w:val="17"/>
              </w:rPr>
              <w:t>TSCĐ nguyên giá</w:t>
            </w:r>
          </w:p>
        </w:tc>
        <w:tc>
          <w:tcPr>
            <w:tcW w:type="dxa" w:w="2493"/>
            <w:vAlign w:val="center"/>
          </w:tcPr>
          <w:p>
            <w:r/>
            <w:r>
              <w:rPr>
                <w:b w:val="0"/>
                <w:sz w:val="17"/>
              </w:rPr>
              <w:t>1.200</w:t>
            </w:r>
          </w:p>
        </w:tc>
        <w:tc>
          <w:tcPr>
            <w:tcW w:type="dxa" w:w="2493"/>
            <w:vAlign w:val="center"/>
          </w:tcPr>
          <w:p>
            <w:r/>
            <w:r>
              <w:rPr>
                <w:b w:val="0"/>
                <w:sz w:val="17"/>
              </w:rPr>
              <w:t>Nợ 211 = 1.200</w:t>
            </w:r>
          </w:p>
        </w:tc>
        <w:tc>
          <w:tcPr>
            <w:tcW w:type="dxa" w:w="2493"/>
            <w:vAlign w:val="center"/>
          </w:tcPr>
          <w:p>
            <w:r/>
            <w:r>
              <w:rPr>
                <w:b w:val="0"/>
                <w:sz w:val="17"/>
              </w:rPr>
              <w:t>0</w:t>
            </w:r>
          </w:p>
        </w:tc>
      </w:tr>
      <w:tr>
        <w:tc>
          <w:tcPr>
            <w:tcW w:type="dxa" w:w="2493"/>
            <w:vAlign w:val="center"/>
            <w:shd w:fill="F5F7F2"/>
          </w:tcPr>
          <w:p>
            <w:r/>
            <w:r>
              <w:rPr>
                <w:b w:val="0"/>
                <w:sz w:val="17"/>
              </w:rPr>
              <w:t>Hao mòn</w:t>
            </w:r>
          </w:p>
        </w:tc>
        <w:tc>
          <w:tcPr>
            <w:tcW w:type="dxa" w:w="2493"/>
            <w:vAlign w:val="center"/>
            <w:shd w:fill="F5F7F2"/>
          </w:tcPr>
          <w:p>
            <w:r/>
            <w:r>
              <w:rPr>
                <w:b w:val="0"/>
                <w:sz w:val="17"/>
              </w:rPr>
              <w:t>240</w:t>
            </w:r>
          </w:p>
        </w:tc>
        <w:tc>
          <w:tcPr>
            <w:tcW w:type="dxa" w:w="2493"/>
            <w:vAlign w:val="center"/>
            <w:shd w:fill="F5F7F2"/>
          </w:tcPr>
          <w:p>
            <w:r/>
            <w:r>
              <w:rPr>
                <w:b w:val="0"/>
                <w:sz w:val="17"/>
              </w:rPr>
              <w:t>Có 214 = 240</w:t>
            </w:r>
          </w:p>
        </w:tc>
        <w:tc>
          <w:tcPr>
            <w:tcW w:type="dxa" w:w="2493"/>
            <w:vAlign w:val="center"/>
            <w:shd w:fill="F5F7F2"/>
          </w:tcPr>
          <w:p>
            <w:r/>
            <w:r>
              <w:rPr>
                <w:b w:val="0"/>
                <w:sz w:val="17"/>
              </w:rPr>
              <w:t>0</w:t>
            </w:r>
          </w:p>
        </w:tc>
      </w:tr>
      <w:tr>
        <w:tc>
          <w:tcPr>
            <w:tcW w:type="dxa" w:w="2493"/>
            <w:vAlign w:val="center"/>
          </w:tcPr>
          <w:p>
            <w:r/>
            <w:r>
              <w:rPr>
                <w:b w:val="0"/>
                <w:sz w:val="17"/>
              </w:rPr>
              <w:t>VAT phải nộp</w:t>
            </w:r>
          </w:p>
        </w:tc>
        <w:tc>
          <w:tcPr>
            <w:tcW w:type="dxa" w:w="2493"/>
            <w:vAlign w:val="center"/>
          </w:tcPr>
          <w:p>
            <w:r/>
            <w:r>
              <w:rPr>
                <w:b w:val="0"/>
                <w:sz w:val="17"/>
              </w:rPr>
              <w:t>0 sau thanh toán</w:t>
            </w:r>
          </w:p>
        </w:tc>
        <w:tc>
          <w:tcPr>
            <w:tcW w:type="dxa" w:w="2493"/>
            <w:vAlign w:val="center"/>
          </w:tcPr>
          <w:p>
            <w:r/>
            <w:r>
              <w:rPr>
                <w:b w:val="0"/>
                <w:sz w:val="17"/>
              </w:rPr>
              <w:t>3331 = 0</w:t>
            </w:r>
          </w:p>
        </w:tc>
        <w:tc>
          <w:tcPr>
            <w:tcW w:type="dxa" w:w="2493"/>
            <w:vAlign w:val="center"/>
          </w:tcPr>
          <w:p>
            <w:r/>
            <w:r>
              <w:rPr>
                <w:b w:val="0"/>
                <w:sz w:val="17"/>
              </w:rPr>
              <w:t>0</w:t>
            </w:r>
          </w:p>
        </w:tc>
      </w:tr>
      <w:tr>
        <w:tc>
          <w:tcPr>
            <w:tcW w:type="dxa" w:w="2493"/>
            <w:vAlign w:val="center"/>
            <w:shd w:fill="F5F7F2"/>
          </w:tcPr>
          <w:p>
            <w:r/>
            <w:r>
              <w:rPr>
                <w:b w:val="0"/>
                <w:sz w:val="17"/>
              </w:rPr>
              <w:t>TNDN phải nộp</w:t>
            </w:r>
          </w:p>
        </w:tc>
        <w:tc>
          <w:tcPr>
            <w:tcW w:type="dxa" w:w="2493"/>
            <w:vAlign w:val="center"/>
            <w:shd w:fill="F5F7F2"/>
          </w:tcPr>
          <w:p>
            <w:r/>
            <w:r>
              <w:rPr>
                <w:b w:val="0"/>
                <w:sz w:val="17"/>
              </w:rPr>
              <w:t>0 sau thanh toán</w:t>
            </w:r>
          </w:p>
        </w:tc>
        <w:tc>
          <w:tcPr>
            <w:tcW w:type="dxa" w:w="2493"/>
            <w:vAlign w:val="center"/>
            <w:shd w:fill="F5F7F2"/>
          </w:tcPr>
          <w:p>
            <w:r/>
            <w:r>
              <w:rPr>
                <w:b w:val="0"/>
                <w:sz w:val="17"/>
              </w:rPr>
              <w:t>3334 = 0</w:t>
            </w:r>
          </w:p>
        </w:tc>
        <w:tc>
          <w:tcPr>
            <w:tcW w:type="dxa" w:w="2493"/>
            <w:vAlign w:val="center"/>
            <w:shd w:fill="F5F7F2"/>
          </w:tcPr>
          <w:p>
            <w:r/>
            <w:r>
              <w:rPr>
                <w:b w:val="0"/>
                <w:sz w:val="17"/>
              </w:rPr>
              <w:t>0</w:t>
            </w:r>
          </w:p>
        </w:tc>
      </w:tr>
    </w:tbl>
    <w:p/>
    <w:p>
      <w:pPr>
        <w:pStyle w:val="Heading2"/>
      </w:pPr>
      <w:r>
        <w:t>17. Thứ tự chạy đề xuất</w:t>
      </w:r>
    </w:p>
    <w:p>
      <w:pPr>
        <w:pStyle w:val="ListNumber"/>
      </w:pPr>
      <w:r>
        <w:t>Common auth và bootstrap doanh nghiệp.</w:t>
      </w:r>
    </w:p>
    <w:p>
      <w:pPr>
        <w:pStyle w:val="ListNumber"/>
      </w:pPr>
      <w:r>
        <w:t>Organization và IAM.</w:t>
      </w:r>
    </w:p>
    <w:p>
      <w:pPr>
        <w:pStyle w:val="ListNumber"/>
      </w:pPr>
      <w:r>
        <w:t>Master Data và hệ thống tài khoản.</w:t>
      </w:r>
    </w:p>
    <w:p>
      <w:pPr>
        <w:pStyle w:val="ListNumber"/>
      </w:pPr>
      <w:r>
        <w:t>Tạo kỳ GL, kho, tài sản và thuế.</w:t>
      </w:r>
    </w:p>
    <w:p>
      <w:pPr>
        <w:pStyle w:val="ListNumber"/>
      </w:pPr>
      <w:r>
        <w:t>Góp vốn và đối chiếu ngân hàng đầu kỳ.</w:t>
      </w:r>
    </w:p>
    <w:p>
      <w:pPr>
        <w:pStyle w:val="ListNumber"/>
      </w:pPr>
      <w:r>
        <w:t>Mỗi tháng: mua hàng → nhận kho → hóa đơn AP → thanh toán.</w:t>
      </w:r>
    </w:p>
    <w:p>
      <w:pPr>
        <w:pStyle w:val="ListNumber"/>
      </w:pPr>
      <w:r>
        <w:t>Mỗi tháng: báo giá/đơn bán → giao hàng → hóa đơn AR → thu tiền.</w:t>
      </w:r>
    </w:p>
    <w:p>
      <w:pPr>
        <w:pStyle w:val="ListNumber"/>
      </w:pPr>
      <w:r>
        <w:t>Mỗi tháng: khấu hao, lương, dịch vụ, phí ngân hàng và thuế.</w:t>
      </w:r>
    </w:p>
    <w:p>
      <w:pPr>
        <w:pStyle w:val="ListNumber"/>
      </w:pPr>
      <w:r>
        <w:t>Post GL từ từng phân hệ, aggregate và chạy trial balance.</w:t>
      </w:r>
    </w:p>
    <w:p>
      <w:pPr>
        <w:pStyle w:val="ListNumber"/>
      </w:pPr>
      <w:r>
        <w:t>Chạy các chứng từ thử cho reject/cancel/reverse/error và bảo đảm ảnh hưởng ròng bằng 0.</w:t>
      </w:r>
    </w:p>
    <w:p>
      <w:pPr>
        <w:pStyle w:val="ListNumber"/>
      </w:pPr>
      <w:r>
        <w:t>Cuối năm: kiểm kê, phân bổ, kết chuyển, đối chiếu toàn bộ phân hệ.</w:t>
      </w:r>
    </w:p>
    <w:p>
      <w:pPr>
        <w:pStyle w:val="ListNumber"/>
      </w:pPr>
      <w:r>
        <w:t>Lập báo cáo, drill-down, export, xem Audit Log và đóng kỳ.</w:t>
      </w:r>
    </w:p>
    <w:p>
      <w:r>
        <w:t>Các endpoint hỗ trợ kỹ thuật cũng được dùng để kiểm tra hệ thống:</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606C38"/>
          </w:tcPr>
          <w:p>
            <w:r>
              <w:rPr>
                <w:color w:val="FFFFFF"/>
              </w:rPr>
            </w:r>
            <w:r>
              <w:rPr>
                <w:b/>
                <w:color w:val="FFFFFF"/>
                <w:sz w:val="17"/>
              </w:rPr>
              <w:t>Endpoint</w:t>
            </w:r>
          </w:p>
        </w:tc>
        <w:tc>
          <w:tcPr>
            <w:tcW w:type="dxa" w:w="4986"/>
            <w:vAlign w:val="center"/>
            <w:shd w:fill="606C38"/>
          </w:tcPr>
          <w:p>
            <w:r>
              <w:rPr>
                <w:color w:val="FFFFFF"/>
              </w:rPr>
            </w:r>
            <w:r>
              <w:rPr>
                <w:b/>
                <w:color w:val="FFFFFF"/>
                <w:sz w:val="17"/>
              </w:rPr>
              <w:t>Tác dụng</w:t>
            </w:r>
          </w:p>
        </w:tc>
      </w:tr>
      <w:tr>
        <w:tc>
          <w:tcPr>
            <w:tcW w:type="dxa" w:w="4986"/>
            <w:vAlign w:val="center"/>
          </w:tcPr>
          <w:p>
            <w:r/>
            <w:r>
              <w:rPr>
                <w:b w:val="0"/>
                <w:sz w:val="17"/>
              </w:rPr>
              <w:t>`GET /api/schema/`</w:t>
            </w:r>
          </w:p>
        </w:tc>
        <w:tc>
          <w:tcPr>
            <w:tcW w:type="dxa" w:w="4986"/>
            <w:vAlign w:val="center"/>
          </w:tcPr>
          <w:p>
            <w:r/>
            <w:r>
              <w:rPr>
                <w:b w:val="0"/>
                <w:sz w:val="17"/>
              </w:rPr>
              <w:t>Lấy OpenAPI schema hiện hành</w:t>
            </w:r>
          </w:p>
        </w:tc>
      </w:tr>
      <w:tr>
        <w:tc>
          <w:tcPr>
            <w:tcW w:type="dxa" w:w="4986"/>
            <w:vAlign w:val="center"/>
            <w:shd w:fill="F5F7F2"/>
          </w:tcPr>
          <w:p>
            <w:r/>
            <w:r>
              <w:rPr>
                <w:b w:val="0"/>
                <w:sz w:val="17"/>
              </w:rPr>
              <w:t>`GET /api/docs/`</w:t>
            </w:r>
          </w:p>
        </w:tc>
        <w:tc>
          <w:tcPr>
            <w:tcW w:type="dxa" w:w="4986"/>
            <w:vAlign w:val="center"/>
            <w:shd w:fill="F5F7F2"/>
          </w:tcPr>
          <w:p>
            <w:r/>
            <w:r>
              <w:rPr>
                <w:b w:val="0"/>
                <w:sz w:val="17"/>
              </w:rPr>
              <w:t>Thử API qua Swagger UI</w:t>
            </w:r>
          </w:p>
        </w:tc>
      </w:tr>
      <w:tr>
        <w:tc>
          <w:tcPr>
            <w:tcW w:type="dxa" w:w="4986"/>
            <w:vAlign w:val="center"/>
          </w:tcPr>
          <w:p>
            <w:r/>
            <w:r>
              <w:rPr>
                <w:b w:val="0"/>
                <w:sz w:val="17"/>
              </w:rPr>
              <w:t>`GET /api/redoc/`</w:t>
            </w:r>
          </w:p>
        </w:tc>
        <w:tc>
          <w:tcPr>
            <w:tcW w:type="dxa" w:w="4986"/>
            <w:vAlign w:val="center"/>
          </w:tcPr>
          <w:p>
            <w:r/>
            <w:r>
              <w:rPr>
                <w:b w:val="0"/>
                <w:sz w:val="17"/>
              </w:rPr>
              <w:t>Đọc tài liệu API dạng Redoc</w:t>
            </w:r>
          </w:p>
        </w:tc>
      </w:tr>
      <w:tr>
        <w:tc>
          <w:tcPr>
            <w:tcW w:type="dxa" w:w="4986"/>
            <w:vAlign w:val="center"/>
            <w:shd w:fill="F5F7F2"/>
          </w:tcPr>
          <w:p>
            <w:r/>
            <w:r>
              <w:rPr>
                <w:b w:val="0"/>
                <w:sz w:val="17"/>
              </w:rPr>
              <w:t>`/admin/`</w:t>
            </w:r>
          </w:p>
        </w:tc>
        <w:tc>
          <w:tcPr>
            <w:tcW w:type="dxa" w:w="4986"/>
            <w:vAlign w:val="center"/>
            <w:shd w:fill="F5F7F2"/>
          </w:tcPr>
          <w:p>
            <w:r/>
            <w:r>
              <w:rPr>
                <w:b w:val="0"/>
                <w:sz w:val="17"/>
              </w:rPr>
              <w:t>Quản trị dữ liệu nền trong môi trường được phép</w:t>
            </w:r>
          </w:p>
        </w:tc>
      </w:tr>
    </w:tbl>
    <w:p/>
    <w:p>
      <w:pPr>
        <w:pStyle w:val="Heading2"/>
      </w:pPr>
      <w:r>
        <w:t>18. Điều kiện nghiệm thu mô phỏng</w:t>
      </w:r>
    </w:p>
    <w:p>
      <w:r>
        <w:t>Kịch bản được coi là chạy đúng khi đồng thời đạt:</w:t>
      </w:r>
    </w:p>
    <w:p>
      <w:pPr>
        <w:pStyle w:val="ListBullet"/>
      </w:pPr>
      <w:r>
        <w:t>Tổng Nợ bằng tổng Có ở mọi bút toán và toàn kỳ.</w:t>
      </w:r>
    </w:p>
    <w:p>
      <w:pPr>
        <w:pStyle w:val="ListBullet"/>
      </w:pPr>
      <w:r>
        <w:t>Tiền ngân hàng cuối năm bằng 4.100.</w:t>
      </w:r>
    </w:p>
    <w:p>
      <w:pPr>
        <w:pStyle w:val="ListBullet"/>
      </w:pPr>
      <w:r>
        <w:t>Phải thu bằng 500; phải trả bằng 440.</w:t>
      </w:r>
    </w:p>
    <w:p>
      <w:pPr>
        <w:pStyle w:val="ListBullet"/>
      </w:pPr>
      <w:r>
        <w:t>Tồn kho bằng 2.000 kg và 600.</w:t>
      </w:r>
    </w:p>
    <w:p>
      <w:pPr>
        <w:pStyle w:val="ListBullet"/>
      </w:pPr>
      <w:r>
        <w:t>Giá trị còn lại của tài sản bằng 960.</w:t>
      </w:r>
    </w:p>
    <w:p>
      <w:pPr>
        <w:pStyle w:val="ListBullet"/>
      </w:pPr>
      <w:r>
        <w:t>VAT và TNDN phải nộp bằng 0 sau khi liên kết thanh toán.</w:t>
      </w:r>
    </w:p>
    <w:p>
      <w:pPr>
        <w:pStyle w:val="ListBullet"/>
      </w:pPr>
      <w:r>
        <w:t>Lợi nhuận sau thuế bằng 720.</w:t>
      </w:r>
    </w:p>
    <w:p>
      <w:pPr>
        <w:pStyle w:val="ListBullet"/>
      </w:pPr>
      <w:r>
        <w:t>Tổng tài sản và tổng nguồn vốn đều bằng 6.160.</w:t>
      </w:r>
    </w:p>
    <w:p>
      <w:pPr>
        <w:pStyle w:val="ListBullet"/>
      </w:pPr>
      <w:r>
        <w:t xml:space="preserve">Tất cả đối chiếu có </w:t>
      </w:r>
      <w:r>
        <w:rPr>
          <w:rFonts w:ascii="Consolas" w:hAnsi="Consolas" w:eastAsia="Consolas"/>
          <w:color w:val="0B7894"/>
          <w:sz w:val="18"/>
        </w:rPr>
        <w:t>difference=0</w:t>
      </w:r>
      <w:r>
        <w:t xml:space="preserve"> hoặc có lý do xử lý rõ ràng.</w:t>
      </w:r>
    </w:p>
    <w:p>
      <w:pPr>
        <w:pStyle w:val="ListBullet"/>
      </w:pPr>
      <w:r>
        <w:t>Các API nhánh lỗi không để lại ảnh hưởng tài chính ròng.</w:t>
      </w:r>
    </w:p>
    <w:p>
      <w:pPr>
        <w:pStyle w:val="ListBullet"/>
      </w:pPr>
      <w:r>
        <w:t>Mọi thao tác quan trọng có Audit Log và truy vết được về chứng từ nguồn.</w:t>
      </w:r>
    </w:p>
    <w:p>
      <w:pPr>
        <w:pStyle w:val="Heading2"/>
      </w:pPr>
      <w:r>
        <w:t>19. Lưu ý về mức độ thực thi</w:t>
      </w:r>
    </w:p>
    <w:p>
      <w:r>
        <w:t>Đây là kịch bản mô phỏng và bộ dữ liệu chuẩn để triển khai thành integration test hoặc management command. Tài liệu không tuyên bố các request đã được bắn vào database phát triển hiện tại. Khi tự động hóa, nên chạy toàn bộ kịch bản trong test database riêng và tạo assertion cho các chỉ tiêu tại mục 18 để không làm bẩn dữ liệu thật.</w:t>
      </w:r>
    </w:p>
    <w:p>
      <w:pPr>
        <w:pStyle w:val="Heading2"/>
      </w:pPr>
      <w:r>
        <w:t>20. Kết quả kiểm tra code hiện tại</w:t>
      </w:r>
    </w:p>
    <w:p>
      <w:r>
        <w:t>Đã chạy toàn bộ test backend hiện có bằng:</w:t>
      </w:r>
    </w:p>
    <w:p>
      <w:pPr>
        <w:shd w:fill="F4F5F2"/>
      </w:pPr>
      <w:r>
        <w:rPr>
          <w:rFonts w:ascii="Consolas" w:hAnsi="Consolas" w:eastAsia="Consolas"/>
          <w:sz w:val="17"/>
        </w:rPr>
        <w:t>.\venv\Scripts\python.exe manage.py test --keepdb --verbosity 1</w:t>
      </w:r>
    </w:p>
    <w:p>
      <w:r>
        <w:t xml:space="preserve">Kết quả: </w:t>
      </w:r>
      <w:r>
        <w:rPr>
          <w:b/>
        </w:rPr>
        <w:t>56/56 test pass</w:t>
      </w:r>
      <w:r>
        <w:t>, Django system check không phát hiện lỗi. Kết quả này xác nhận các test hiện có đang chạy ổn định, nhưng chưa thay thế một integration test duy nhất thực thi trọn bộ kịch bản 12 tháng và kiểm tra toàn bộ chỉ tiêu tại mục 18.</w:t>
      </w:r>
    </w:p>
    <w:p>
      <w:pPr>
        <w:pStyle w:val="Heading2"/>
      </w:pPr>
      <w:r>
        <w:t>21. Thống kê toàn bộ API hiện có</w:t>
      </w:r>
    </w:p>
    <w:p>
      <w:r>
        <w:t xml:space="preserve">Số liệu được đếm trực tiếp từ Django URL resolver, đã loại bỏ route định dạng trùng như </w:t>
      </w:r>
      <w:r>
        <w:rPr>
          <w:rFonts w:ascii="Consolas" w:hAnsi="Consolas" w:eastAsia="Consolas"/>
          <w:color w:val="0B7894"/>
          <w:sz w:val="18"/>
        </w:rPr>
        <w:t>.json</w:t>
      </w:r>
      <w:r>
        <w:t xml:space="preserve"> và route </w:t>
      </w:r>
      <w:r>
        <w:rPr>
          <w:rFonts w:ascii="Consolas" w:hAnsi="Consolas" w:eastAsia="Consolas"/>
          <w:color w:val="0B7894"/>
          <w:sz w:val="18"/>
        </w:rPr>
        <w:t>api-root</w:t>
      </w:r>
      <w:r>
        <w:t xml:space="preserve"> do DRF tự sinh.</w:t>
      </w:r>
    </w:p>
    <w:p>
      <w:r>
        <w:t>Có hai cách đếm:</w:t>
      </w:r>
    </w:p>
    <w:p>
      <w:pPr>
        <w:pStyle w:val="ListBullet"/>
      </w:pPr>
      <w:r>
        <w:rPr>
          <w:b/>
        </w:rPr>
        <w:t>Endpoint path</w:t>
      </w:r>
      <w:r>
        <w:t xml:space="preserve">: một mẫu URL cụ thể, ví dụ </w:t>
      </w:r>
      <w:r>
        <w:rPr>
          <w:rFonts w:ascii="Consolas" w:hAnsi="Consolas" w:eastAsia="Consolas"/>
          <w:color w:val="0B7894"/>
          <w:sz w:val="18"/>
        </w:rPr>
        <w:t>/journals/</w:t>
      </w:r>
      <w:r>
        <w:t xml:space="preserve"> hoặc </w:t>
      </w:r>
      <w:r>
        <w:rPr>
          <w:rFonts w:ascii="Consolas" w:hAnsi="Consolas" w:eastAsia="Consolas"/>
          <w:color w:val="0B7894"/>
          <w:sz w:val="18"/>
        </w:rPr>
        <w:t>/journals/&lt;id&gt;/post/</w:t>
      </w:r>
      <w:r>
        <w:t>.</w:t>
      </w:r>
    </w:p>
    <w:p>
      <w:pPr>
        <w:pStyle w:val="ListBullet"/>
      </w:pPr>
      <w:r>
        <w:rPr>
          <w:b/>
        </w:rPr>
        <w:t>HTTP operation</w:t>
      </w:r>
      <w:r>
        <w:t xml:space="preserve">: một cặp method + URL. Ví dụ </w:t>
      </w:r>
      <w:r>
        <w:rPr>
          <w:rFonts w:ascii="Consolas" w:hAnsi="Consolas" w:eastAsia="Consolas"/>
          <w:color w:val="0B7894"/>
          <w:sz w:val="18"/>
        </w:rPr>
        <w:t>GET /journals/</w:t>
      </w:r>
      <w:r>
        <w:t xml:space="preserve"> và </w:t>
      </w:r>
      <w:r>
        <w:rPr>
          <w:rFonts w:ascii="Consolas" w:hAnsi="Consolas" w:eastAsia="Consolas"/>
          <w:color w:val="0B7894"/>
          <w:sz w:val="18"/>
        </w:rPr>
        <w:t>POST /journals/</w:t>
      </w:r>
      <w:r>
        <w:t xml:space="preserve"> là hai operation trên cùng một endpoint path.</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606C38"/>
          </w:tcPr>
          <w:p>
            <w:r>
              <w:rPr>
                <w:color w:val="FFFFFF"/>
              </w:rPr>
            </w:r>
            <w:r>
              <w:rPr>
                <w:b/>
                <w:color w:val="FFFFFF"/>
                <w:sz w:val="17"/>
              </w:rPr>
              <w:t>Phân hệ</w:t>
            </w:r>
          </w:p>
        </w:tc>
        <w:tc>
          <w:tcPr>
            <w:tcW w:type="dxa" w:w="3324"/>
            <w:vAlign w:val="center"/>
            <w:shd w:fill="606C38"/>
          </w:tcPr>
          <w:p>
            <w:r>
              <w:rPr>
                <w:color w:val="FFFFFF"/>
              </w:rPr>
            </w:r>
            <w:r>
              <w:rPr>
                <w:b/>
                <w:color w:val="FFFFFF"/>
                <w:sz w:val="17"/>
              </w:rPr>
              <w:t>Endpoint path</w:t>
            </w:r>
          </w:p>
        </w:tc>
        <w:tc>
          <w:tcPr>
            <w:tcW w:type="dxa" w:w="3324"/>
            <w:vAlign w:val="center"/>
            <w:shd w:fill="606C38"/>
          </w:tcPr>
          <w:p>
            <w:r>
              <w:rPr>
                <w:color w:val="FFFFFF"/>
              </w:rPr>
            </w:r>
            <w:r>
              <w:rPr>
                <w:b/>
                <w:color w:val="FFFFFF"/>
                <w:sz w:val="17"/>
              </w:rPr>
              <w:t>HTTP operation</w:t>
            </w:r>
          </w:p>
        </w:tc>
      </w:tr>
      <w:tr>
        <w:tc>
          <w:tcPr>
            <w:tcW w:type="dxa" w:w="3324"/>
            <w:vAlign w:val="center"/>
          </w:tcPr>
          <w:p>
            <w:r/>
            <w:r>
              <w:rPr>
                <w:b w:val="0"/>
                <w:sz w:val="17"/>
              </w:rPr>
              <w:t>Master Data</w:t>
            </w:r>
          </w:p>
        </w:tc>
        <w:tc>
          <w:tcPr>
            <w:tcW w:type="dxa" w:w="3324"/>
            <w:vAlign w:val="center"/>
          </w:tcPr>
          <w:p>
            <w:r/>
            <w:r>
              <w:rPr>
                <w:b w:val="0"/>
                <w:sz w:val="17"/>
              </w:rPr>
              <w:t>48</w:t>
            </w:r>
          </w:p>
        </w:tc>
        <w:tc>
          <w:tcPr>
            <w:tcW w:type="dxa" w:w="3324"/>
            <w:vAlign w:val="center"/>
          </w:tcPr>
          <w:p>
            <w:r/>
            <w:r>
              <w:rPr>
                <w:b w:val="0"/>
                <w:sz w:val="17"/>
              </w:rPr>
              <w:t>120</w:t>
            </w:r>
          </w:p>
        </w:tc>
      </w:tr>
      <w:tr>
        <w:tc>
          <w:tcPr>
            <w:tcW w:type="dxa" w:w="3324"/>
            <w:vAlign w:val="center"/>
            <w:shd w:fill="F5F7F2"/>
          </w:tcPr>
          <w:p>
            <w:r/>
            <w:r>
              <w:rPr>
                <w:b w:val="0"/>
                <w:sz w:val="17"/>
              </w:rPr>
              <w:t>Organization</w:t>
            </w:r>
          </w:p>
        </w:tc>
        <w:tc>
          <w:tcPr>
            <w:tcW w:type="dxa" w:w="3324"/>
            <w:vAlign w:val="center"/>
            <w:shd w:fill="F5F7F2"/>
          </w:tcPr>
          <w:p>
            <w:r/>
            <w:r>
              <w:rPr>
                <w:b w:val="0"/>
                <w:sz w:val="17"/>
              </w:rPr>
              <w:t>12</w:t>
            </w:r>
          </w:p>
        </w:tc>
        <w:tc>
          <w:tcPr>
            <w:tcW w:type="dxa" w:w="3324"/>
            <w:vAlign w:val="center"/>
            <w:shd w:fill="F5F7F2"/>
          </w:tcPr>
          <w:p>
            <w:r/>
            <w:r>
              <w:rPr>
                <w:b w:val="0"/>
                <w:sz w:val="17"/>
              </w:rPr>
              <w:t>28</w:t>
            </w:r>
          </w:p>
        </w:tc>
      </w:tr>
      <w:tr>
        <w:tc>
          <w:tcPr>
            <w:tcW w:type="dxa" w:w="3324"/>
            <w:vAlign w:val="center"/>
          </w:tcPr>
          <w:p>
            <w:r/>
            <w:r>
              <w:rPr>
                <w:b w:val="0"/>
                <w:sz w:val="17"/>
              </w:rPr>
              <w:t>IAM</w:t>
            </w:r>
          </w:p>
        </w:tc>
        <w:tc>
          <w:tcPr>
            <w:tcW w:type="dxa" w:w="3324"/>
            <w:vAlign w:val="center"/>
          </w:tcPr>
          <w:p>
            <w:r/>
            <w:r>
              <w:rPr>
                <w:b w:val="0"/>
                <w:sz w:val="17"/>
              </w:rPr>
              <w:t>36</w:t>
            </w:r>
          </w:p>
        </w:tc>
        <w:tc>
          <w:tcPr>
            <w:tcW w:type="dxa" w:w="3324"/>
            <w:vAlign w:val="center"/>
          </w:tcPr>
          <w:p>
            <w:r/>
            <w:r>
              <w:rPr>
                <w:b w:val="0"/>
                <w:sz w:val="17"/>
              </w:rPr>
              <w:t>76</w:t>
            </w:r>
          </w:p>
        </w:tc>
      </w:tr>
      <w:tr>
        <w:tc>
          <w:tcPr>
            <w:tcW w:type="dxa" w:w="3324"/>
            <w:vAlign w:val="center"/>
            <w:shd w:fill="F5F7F2"/>
          </w:tcPr>
          <w:p>
            <w:r/>
            <w:r>
              <w:rPr>
                <w:b w:val="0"/>
                <w:sz w:val="17"/>
              </w:rPr>
              <w:t>Audit</w:t>
            </w:r>
          </w:p>
        </w:tc>
        <w:tc>
          <w:tcPr>
            <w:tcW w:type="dxa" w:w="3324"/>
            <w:vAlign w:val="center"/>
            <w:shd w:fill="F5F7F2"/>
          </w:tcPr>
          <w:p>
            <w:r/>
            <w:r>
              <w:rPr>
                <w:b w:val="0"/>
                <w:sz w:val="17"/>
              </w:rPr>
              <w:t>2</w:t>
            </w:r>
          </w:p>
        </w:tc>
        <w:tc>
          <w:tcPr>
            <w:tcW w:type="dxa" w:w="3324"/>
            <w:vAlign w:val="center"/>
            <w:shd w:fill="F5F7F2"/>
          </w:tcPr>
          <w:p>
            <w:r/>
            <w:r>
              <w:rPr>
                <w:b w:val="0"/>
                <w:sz w:val="17"/>
              </w:rPr>
              <w:t>2</w:t>
            </w:r>
          </w:p>
        </w:tc>
      </w:tr>
      <w:tr>
        <w:tc>
          <w:tcPr>
            <w:tcW w:type="dxa" w:w="3324"/>
            <w:vAlign w:val="center"/>
          </w:tcPr>
          <w:p>
            <w:r/>
            <w:r>
              <w:rPr>
                <w:b w:val="0"/>
                <w:sz w:val="17"/>
              </w:rPr>
              <w:t>General Ledger</w:t>
            </w:r>
          </w:p>
        </w:tc>
        <w:tc>
          <w:tcPr>
            <w:tcW w:type="dxa" w:w="3324"/>
            <w:vAlign w:val="center"/>
          </w:tcPr>
          <w:p>
            <w:r/>
            <w:r>
              <w:rPr>
                <w:b w:val="0"/>
                <w:sz w:val="17"/>
              </w:rPr>
              <w:t>41</w:t>
            </w:r>
          </w:p>
        </w:tc>
        <w:tc>
          <w:tcPr>
            <w:tcW w:type="dxa" w:w="3324"/>
            <w:vAlign w:val="center"/>
          </w:tcPr>
          <w:p>
            <w:r/>
            <w:r>
              <w:rPr>
                <w:b w:val="0"/>
                <w:sz w:val="17"/>
              </w:rPr>
              <w:t>70</w:t>
            </w:r>
          </w:p>
        </w:tc>
      </w:tr>
      <w:tr>
        <w:tc>
          <w:tcPr>
            <w:tcW w:type="dxa" w:w="3324"/>
            <w:vAlign w:val="center"/>
            <w:shd w:fill="F5F7F2"/>
          </w:tcPr>
          <w:p>
            <w:r/>
            <w:r>
              <w:rPr>
                <w:b w:val="0"/>
                <w:sz w:val="17"/>
              </w:rPr>
              <w:t>Purchases</w:t>
            </w:r>
          </w:p>
        </w:tc>
        <w:tc>
          <w:tcPr>
            <w:tcW w:type="dxa" w:w="3324"/>
            <w:vAlign w:val="center"/>
            <w:shd w:fill="F5F7F2"/>
          </w:tcPr>
          <w:p>
            <w:r/>
            <w:r>
              <w:rPr>
                <w:b w:val="0"/>
                <w:sz w:val="17"/>
              </w:rPr>
              <w:t>28</w:t>
            </w:r>
          </w:p>
        </w:tc>
        <w:tc>
          <w:tcPr>
            <w:tcW w:type="dxa" w:w="3324"/>
            <w:vAlign w:val="center"/>
            <w:shd w:fill="F5F7F2"/>
          </w:tcPr>
          <w:p>
            <w:r/>
            <w:r>
              <w:rPr>
                <w:b w:val="0"/>
                <w:sz w:val="17"/>
              </w:rPr>
              <w:t>40</w:t>
            </w:r>
          </w:p>
        </w:tc>
      </w:tr>
      <w:tr>
        <w:tc>
          <w:tcPr>
            <w:tcW w:type="dxa" w:w="3324"/>
            <w:vAlign w:val="center"/>
          </w:tcPr>
          <w:p>
            <w:r/>
            <w:r>
              <w:rPr>
                <w:b w:val="0"/>
                <w:sz w:val="17"/>
              </w:rPr>
              <w:t>Accounts Payable</w:t>
            </w:r>
          </w:p>
        </w:tc>
        <w:tc>
          <w:tcPr>
            <w:tcW w:type="dxa" w:w="3324"/>
            <w:vAlign w:val="center"/>
          </w:tcPr>
          <w:p>
            <w:r/>
            <w:r>
              <w:rPr>
                <w:b w:val="0"/>
                <w:sz w:val="17"/>
              </w:rPr>
              <w:t>27</w:t>
            </w:r>
          </w:p>
        </w:tc>
        <w:tc>
          <w:tcPr>
            <w:tcW w:type="dxa" w:w="3324"/>
            <w:vAlign w:val="center"/>
          </w:tcPr>
          <w:p>
            <w:r/>
            <w:r>
              <w:rPr>
                <w:b w:val="0"/>
                <w:sz w:val="17"/>
              </w:rPr>
              <w:t>42</w:t>
            </w:r>
          </w:p>
        </w:tc>
      </w:tr>
      <w:tr>
        <w:tc>
          <w:tcPr>
            <w:tcW w:type="dxa" w:w="3324"/>
            <w:vAlign w:val="center"/>
            <w:shd w:fill="F5F7F2"/>
          </w:tcPr>
          <w:p>
            <w:r/>
            <w:r>
              <w:rPr>
                <w:b w:val="0"/>
                <w:sz w:val="17"/>
              </w:rPr>
              <w:t>Sales</w:t>
            </w:r>
          </w:p>
        </w:tc>
        <w:tc>
          <w:tcPr>
            <w:tcW w:type="dxa" w:w="3324"/>
            <w:vAlign w:val="center"/>
            <w:shd w:fill="F5F7F2"/>
          </w:tcPr>
          <w:p>
            <w:r/>
            <w:r>
              <w:rPr>
                <w:b w:val="0"/>
                <w:sz w:val="17"/>
              </w:rPr>
              <w:t>32</w:t>
            </w:r>
          </w:p>
        </w:tc>
        <w:tc>
          <w:tcPr>
            <w:tcW w:type="dxa" w:w="3324"/>
            <w:vAlign w:val="center"/>
            <w:shd w:fill="F5F7F2"/>
          </w:tcPr>
          <w:p>
            <w:r/>
            <w:r>
              <w:rPr>
                <w:b w:val="0"/>
                <w:sz w:val="17"/>
              </w:rPr>
              <w:t>47</w:t>
            </w:r>
          </w:p>
        </w:tc>
      </w:tr>
      <w:tr>
        <w:tc>
          <w:tcPr>
            <w:tcW w:type="dxa" w:w="3324"/>
            <w:vAlign w:val="center"/>
          </w:tcPr>
          <w:p>
            <w:r/>
            <w:r>
              <w:rPr>
                <w:b w:val="0"/>
                <w:sz w:val="17"/>
              </w:rPr>
              <w:t>Accounts Receivable</w:t>
            </w:r>
          </w:p>
        </w:tc>
        <w:tc>
          <w:tcPr>
            <w:tcW w:type="dxa" w:w="3324"/>
            <w:vAlign w:val="center"/>
          </w:tcPr>
          <w:p>
            <w:r/>
            <w:r>
              <w:rPr>
                <w:b w:val="0"/>
                <w:sz w:val="17"/>
              </w:rPr>
              <w:t>33</w:t>
            </w:r>
          </w:p>
        </w:tc>
        <w:tc>
          <w:tcPr>
            <w:tcW w:type="dxa" w:w="3324"/>
            <w:vAlign w:val="center"/>
          </w:tcPr>
          <w:p>
            <w:r/>
            <w:r>
              <w:rPr>
                <w:b w:val="0"/>
                <w:sz w:val="17"/>
              </w:rPr>
              <w:t>54</w:t>
            </w:r>
          </w:p>
        </w:tc>
      </w:tr>
      <w:tr>
        <w:tc>
          <w:tcPr>
            <w:tcW w:type="dxa" w:w="3324"/>
            <w:vAlign w:val="center"/>
            <w:shd w:fill="F5F7F2"/>
          </w:tcPr>
          <w:p>
            <w:r/>
            <w:r>
              <w:rPr>
                <w:b w:val="0"/>
                <w:sz w:val="17"/>
              </w:rPr>
              <w:t>Cash</w:t>
            </w:r>
          </w:p>
        </w:tc>
        <w:tc>
          <w:tcPr>
            <w:tcW w:type="dxa" w:w="3324"/>
            <w:vAlign w:val="center"/>
            <w:shd w:fill="F5F7F2"/>
          </w:tcPr>
          <w:p>
            <w:r/>
            <w:r>
              <w:rPr>
                <w:b w:val="0"/>
                <w:sz w:val="17"/>
              </w:rPr>
              <w:t>32</w:t>
            </w:r>
          </w:p>
        </w:tc>
        <w:tc>
          <w:tcPr>
            <w:tcW w:type="dxa" w:w="3324"/>
            <w:vAlign w:val="center"/>
            <w:shd w:fill="F5F7F2"/>
          </w:tcPr>
          <w:p>
            <w:r/>
            <w:r>
              <w:rPr>
                <w:b w:val="0"/>
                <w:sz w:val="17"/>
              </w:rPr>
              <w:t>50</w:t>
            </w:r>
          </w:p>
        </w:tc>
      </w:tr>
      <w:tr>
        <w:tc>
          <w:tcPr>
            <w:tcW w:type="dxa" w:w="3324"/>
            <w:vAlign w:val="center"/>
          </w:tcPr>
          <w:p>
            <w:r/>
            <w:r>
              <w:rPr>
                <w:b w:val="0"/>
                <w:sz w:val="17"/>
              </w:rPr>
              <w:t>Bank</w:t>
            </w:r>
          </w:p>
        </w:tc>
        <w:tc>
          <w:tcPr>
            <w:tcW w:type="dxa" w:w="3324"/>
            <w:vAlign w:val="center"/>
          </w:tcPr>
          <w:p>
            <w:r/>
            <w:r>
              <w:rPr>
                <w:b w:val="0"/>
                <w:sz w:val="17"/>
              </w:rPr>
              <w:t>27</w:t>
            </w:r>
          </w:p>
        </w:tc>
        <w:tc>
          <w:tcPr>
            <w:tcW w:type="dxa" w:w="3324"/>
            <w:vAlign w:val="center"/>
          </w:tcPr>
          <w:p>
            <w:r/>
            <w:r>
              <w:rPr>
                <w:b w:val="0"/>
                <w:sz w:val="17"/>
              </w:rPr>
              <w:t>42</w:t>
            </w:r>
          </w:p>
        </w:tc>
      </w:tr>
      <w:tr>
        <w:tc>
          <w:tcPr>
            <w:tcW w:type="dxa" w:w="3324"/>
            <w:vAlign w:val="center"/>
            <w:shd w:fill="F5F7F2"/>
          </w:tcPr>
          <w:p>
            <w:r/>
            <w:r>
              <w:rPr>
                <w:b w:val="0"/>
                <w:sz w:val="17"/>
              </w:rPr>
              <w:t>Inventory</w:t>
            </w:r>
          </w:p>
        </w:tc>
        <w:tc>
          <w:tcPr>
            <w:tcW w:type="dxa" w:w="3324"/>
            <w:vAlign w:val="center"/>
            <w:shd w:fill="F5F7F2"/>
          </w:tcPr>
          <w:p>
            <w:r/>
            <w:r>
              <w:rPr>
                <w:b w:val="0"/>
                <w:sz w:val="17"/>
              </w:rPr>
              <w:t>33</w:t>
            </w:r>
          </w:p>
        </w:tc>
        <w:tc>
          <w:tcPr>
            <w:tcW w:type="dxa" w:w="3324"/>
            <w:vAlign w:val="center"/>
            <w:shd w:fill="F5F7F2"/>
          </w:tcPr>
          <w:p>
            <w:r/>
            <w:r>
              <w:rPr>
                <w:b w:val="0"/>
                <w:sz w:val="17"/>
              </w:rPr>
              <w:t>58</w:t>
            </w:r>
          </w:p>
        </w:tc>
      </w:tr>
      <w:tr>
        <w:tc>
          <w:tcPr>
            <w:tcW w:type="dxa" w:w="3324"/>
            <w:vAlign w:val="center"/>
          </w:tcPr>
          <w:p>
            <w:r/>
            <w:r>
              <w:rPr>
                <w:b w:val="0"/>
                <w:sz w:val="17"/>
              </w:rPr>
              <w:t>Fixed Assets</w:t>
            </w:r>
          </w:p>
        </w:tc>
        <w:tc>
          <w:tcPr>
            <w:tcW w:type="dxa" w:w="3324"/>
            <w:vAlign w:val="center"/>
          </w:tcPr>
          <w:p>
            <w:r/>
            <w:r>
              <w:rPr>
                <w:b w:val="0"/>
                <w:sz w:val="17"/>
              </w:rPr>
              <w:t>23</w:t>
            </w:r>
          </w:p>
        </w:tc>
        <w:tc>
          <w:tcPr>
            <w:tcW w:type="dxa" w:w="3324"/>
            <w:vAlign w:val="center"/>
          </w:tcPr>
          <w:p>
            <w:r/>
            <w:r>
              <w:rPr>
                <w:b w:val="0"/>
                <w:sz w:val="17"/>
              </w:rPr>
              <w:t>43</w:t>
            </w:r>
          </w:p>
        </w:tc>
      </w:tr>
      <w:tr>
        <w:tc>
          <w:tcPr>
            <w:tcW w:type="dxa" w:w="3324"/>
            <w:vAlign w:val="center"/>
            <w:shd w:fill="F5F7F2"/>
          </w:tcPr>
          <w:p>
            <w:r/>
            <w:r>
              <w:rPr>
                <w:b w:val="0"/>
                <w:sz w:val="17"/>
              </w:rPr>
              <w:t>Tax</w:t>
            </w:r>
          </w:p>
        </w:tc>
        <w:tc>
          <w:tcPr>
            <w:tcW w:type="dxa" w:w="3324"/>
            <w:vAlign w:val="center"/>
            <w:shd w:fill="F5F7F2"/>
          </w:tcPr>
          <w:p>
            <w:r/>
            <w:r>
              <w:rPr>
                <w:b w:val="0"/>
                <w:sz w:val="17"/>
              </w:rPr>
              <w:t>31</w:t>
            </w:r>
          </w:p>
        </w:tc>
        <w:tc>
          <w:tcPr>
            <w:tcW w:type="dxa" w:w="3324"/>
            <w:vAlign w:val="center"/>
            <w:shd w:fill="F5F7F2"/>
          </w:tcPr>
          <w:p>
            <w:r/>
            <w:r>
              <w:rPr>
                <w:b w:val="0"/>
                <w:sz w:val="17"/>
              </w:rPr>
              <w:t>56</w:t>
            </w:r>
          </w:p>
        </w:tc>
      </w:tr>
      <w:tr>
        <w:tc>
          <w:tcPr>
            <w:tcW w:type="dxa" w:w="3324"/>
            <w:vAlign w:val="center"/>
          </w:tcPr>
          <w:p>
            <w:r/>
            <w:r>
              <w:rPr>
                <w:b w:val="0"/>
                <w:sz w:val="17"/>
              </w:rPr>
              <w:t>Reporting</w:t>
            </w:r>
          </w:p>
        </w:tc>
        <w:tc>
          <w:tcPr>
            <w:tcW w:type="dxa" w:w="3324"/>
            <w:vAlign w:val="center"/>
          </w:tcPr>
          <w:p>
            <w:r/>
            <w:r>
              <w:rPr>
                <w:b w:val="0"/>
                <w:sz w:val="17"/>
              </w:rPr>
              <w:t>11</w:t>
            </w:r>
          </w:p>
        </w:tc>
        <w:tc>
          <w:tcPr>
            <w:tcW w:type="dxa" w:w="3324"/>
            <w:vAlign w:val="center"/>
          </w:tcPr>
          <w:p>
            <w:r/>
            <w:r>
              <w:rPr>
                <w:b w:val="0"/>
                <w:sz w:val="17"/>
              </w:rPr>
              <w:t>19</w:t>
            </w:r>
          </w:p>
        </w:tc>
      </w:tr>
      <w:tr>
        <w:tc>
          <w:tcPr>
            <w:tcW w:type="dxa" w:w="3324"/>
            <w:vAlign w:val="center"/>
            <w:shd w:fill="F5F7F2"/>
          </w:tcPr>
          <w:p>
            <w:r/>
            <w:r>
              <w:rPr>
                <w:b w:val="0"/>
                <w:sz w:val="17"/>
              </w:rPr>
              <w:t>Common Services</w:t>
            </w:r>
          </w:p>
        </w:tc>
        <w:tc>
          <w:tcPr>
            <w:tcW w:type="dxa" w:w="3324"/>
            <w:vAlign w:val="center"/>
            <w:shd w:fill="F5F7F2"/>
          </w:tcPr>
          <w:p>
            <w:r/>
            <w:r>
              <w:rPr>
                <w:b w:val="0"/>
                <w:sz w:val="17"/>
              </w:rPr>
              <w:t>30</w:t>
            </w:r>
          </w:p>
        </w:tc>
        <w:tc>
          <w:tcPr>
            <w:tcW w:type="dxa" w:w="3324"/>
            <w:vAlign w:val="center"/>
            <w:shd w:fill="F5F7F2"/>
          </w:tcPr>
          <w:p>
            <w:r/>
            <w:r>
              <w:rPr>
                <w:b w:val="0"/>
                <w:sz w:val="17"/>
              </w:rPr>
              <w:t>36</w:t>
            </w:r>
          </w:p>
        </w:tc>
      </w:tr>
      <w:tr>
        <w:tc>
          <w:tcPr>
            <w:tcW w:type="dxa" w:w="3324"/>
            <w:vAlign w:val="center"/>
          </w:tcPr>
          <w:p>
            <w:r/>
            <w:r>
              <w:rPr>
                <w:b w:val="0"/>
                <w:sz w:val="17"/>
              </w:rPr>
              <w:t>Tổng API v1</w:t>
            </w:r>
          </w:p>
        </w:tc>
        <w:tc>
          <w:tcPr>
            <w:tcW w:type="dxa" w:w="3324"/>
            <w:vAlign w:val="center"/>
          </w:tcPr>
          <w:p>
            <w:r/>
            <w:r>
              <w:rPr>
                <w:b w:val="0"/>
                <w:sz w:val="17"/>
              </w:rPr>
              <w:t>446</w:t>
            </w:r>
          </w:p>
        </w:tc>
        <w:tc>
          <w:tcPr>
            <w:tcW w:type="dxa" w:w="3324"/>
            <w:vAlign w:val="center"/>
          </w:tcPr>
          <w:p>
            <w:r/>
            <w:r>
              <w:rPr>
                <w:b w:val="0"/>
                <w:sz w:val="17"/>
              </w:rPr>
              <w:t>783</w:t>
            </w:r>
          </w:p>
        </w:tc>
      </w:tr>
    </w:tbl>
    <w:p/>
    <w:p>
      <w:r>
        <w:t>Ngoài API v1 còn có 5 endpoint kỹ thuật:</w:t>
      </w:r>
    </w:p>
    <w:p>
      <w:pPr>
        <w:pStyle w:val="ListBullet"/>
      </w:pPr>
      <w:r>
        <w:rPr>
          <w:rFonts w:ascii="Consolas" w:hAnsi="Consolas" w:eastAsia="Consolas"/>
          <w:color w:val="0B7894"/>
          <w:sz w:val="18"/>
        </w:rPr>
        <w:t>POST /api/token/</w:t>
      </w:r>
      <w:r>
        <w:t>;</w:t>
      </w:r>
    </w:p>
    <w:p>
      <w:pPr>
        <w:pStyle w:val="ListBullet"/>
      </w:pPr>
      <w:r>
        <w:rPr>
          <w:rFonts w:ascii="Consolas" w:hAnsi="Consolas" w:eastAsia="Consolas"/>
          <w:color w:val="0B7894"/>
          <w:sz w:val="18"/>
        </w:rPr>
        <w:t>POST /api/token/refresh/</w:t>
      </w:r>
      <w:r>
        <w:t>;</w:t>
      </w:r>
    </w:p>
    <w:p>
      <w:pPr>
        <w:pStyle w:val="ListBullet"/>
      </w:pPr>
      <w:r>
        <w:rPr>
          <w:rFonts w:ascii="Consolas" w:hAnsi="Consolas" w:eastAsia="Consolas"/>
          <w:color w:val="0B7894"/>
          <w:sz w:val="18"/>
        </w:rPr>
        <w:t>GET /api/schema/</w:t>
      </w:r>
      <w:r>
        <w:t>;</w:t>
      </w:r>
    </w:p>
    <w:p>
      <w:pPr>
        <w:pStyle w:val="ListBullet"/>
      </w:pPr>
      <w:r>
        <w:rPr>
          <w:rFonts w:ascii="Consolas" w:hAnsi="Consolas" w:eastAsia="Consolas"/>
          <w:color w:val="0B7894"/>
          <w:sz w:val="18"/>
        </w:rPr>
        <w:t>GET /api/docs/</w:t>
      </w:r>
      <w:r>
        <w:t>;</w:t>
      </w:r>
    </w:p>
    <w:p>
      <w:pPr>
        <w:pStyle w:val="ListBullet"/>
      </w:pPr>
      <w:r>
        <w:rPr>
          <w:rFonts w:ascii="Consolas" w:hAnsi="Consolas" w:eastAsia="Consolas"/>
          <w:color w:val="0B7894"/>
          <w:sz w:val="18"/>
        </w:rPr>
        <w:t>GET /api/redoc/</w:t>
      </w:r>
      <w:r>
        <w:t>.</w:t>
      </w:r>
    </w:p>
    <w:p>
      <w:r>
        <w:t>Vì vậy tổng toàn dự án là:</w:t>
      </w:r>
    </w:p>
    <w:p>
      <w:pPr>
        <w:shd w:fill="F4F5F2"/>
      </w:pPr>
      <w:r>
        <w:rPr>
          <w:rFonts w:ascii="Consolas" w:hAnsi="Consolas" w:eastAsia="Consolas"/>
          <w:sz w:val="17"/>
        </w:rPr>
        <w:t>451 endpoint path</w:t>
        <w:br/>
        <w:t>788 HTTP operation</w:t>
      </w:r>
    </w:p>
    <w:p>
      <w:r>
        <w:t xml:space="preserve">Con số không tính </w:t>
      </w:r>
      <w:r>
        <w:rPr>
          <w:rFonts w:ascii="Consolas" w:hAnsi="Consolas" w:eastAsia="Consolas"/>
          <w:color w:val="0B7894"/>
          <w:sz w:val="18"/>
        </w:rPr>
        <w:t>/admin/</w:t>
      </w:r>
      <w:r>
        <w:t xml:space="preserve"> là REST API, không tính static/media và không nhân đôi các URL có format suffix.</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7085"/>
        <w:sz w:val="16"/>
      </w:rPr>
      <w:t>SAO VIỆT ERP | MÔ PHỎNG VẬN HÀNH NĂM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283618"/>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eastAsia="Aptos Display"/>
      <w:b/>
      <w:bCs/>
      <w:color w:val="606C38"/>
      <w:sz w:val="30"/>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eastAsia="Aptos Display"/>
      <w:b/>
      <w:bCs/>
      <w:color w:val="0B789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Mô phỏng vận hành ERP trong một năm</dc:title>
  <dc:subject>Quy trình, API, số liệu tài chính, biểu đồ và form nhập liệu</dc:subject>
  <dc:creator>Dự án ERP Kế toán – Thuế</dc:creator>
  <cp:keywords>ERP, API, kế toán, thuế, GL, mô phỏng, 2026</cp:keywords>
  <dc:description>generated by python-docx</dc:description>
  <cp:lastModifiedBy/>
  <cp:revision>1</cp:revision>
  <dcterms:created xsi:type="dcterms:W3CDTF">2013-12-23T23:15:00Z</dcterms:created>
  <dcterms:modified xsi:type="dcterms:W3CDTF">2013-12-23T23:15:00Z</dcterms:modified>
  <cp:category/>
</cp:coreProperties>
</file>